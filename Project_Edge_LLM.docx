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0F8D" w14:textId="77777777" w:rsidR="00F46F0E" w:rsidRDefault="00000000">
      <w:pPr>
        <w:spacing w:before="1400"/>
        <w:jc w:val="center"/>
      </w:pPr>
      <w:r>
        <w:rPr>
          <w:b/>
          <w:color w:val="17365D"/>
          <w:sz w:val="60"/>
        </w:rPr>
        <w:t>CORTEXEDGE</w:t>
      </w:r>
    </w:p>
    <w:p w14:paraId="7C3A5B54" w14:textId="77777777" w:rsidR="00F46F0E" w:rsidRDefault="00000000">
      <w:pPr>
        <w:jc w:val="center"/>
      </w:pPr>
      <w:r>
        <w:rPr>
          <w:color w:val="2F5597"/>
          <w:sz w:val="34"/>
        </w:rPr>
        <w:t>Adaptive Hybrid Edge AI Runtime for Large Language Models</w:t>
      </w:r>
    </w:p>
    <w:p w14:paraId="65CE8DD0" w14:textId="77777777" w:rsidR="00F46F0E" w:rsidRDefault="00000000">
      <w:pPr>
        <w:spacing w:before="360"/>
        <w:jc w:val="center"/>
      </w:pPr>
      <w:r>
        <w:rPr>
          <w:b/>
          <w:sz w:val="28"/>
        </w:rPr>
        <w:t>Step-by-Step Implementation and Research Execution Plan</w:t>
      </w:r>
    </w:p>
    <w:tbl>
      <w:tblPr>
        <w:tblW w:w="0" w:type="auto"/>
        <w:jc w:val="center"/>
        <w:tblBorders>
          <w:top w:val="single" w:sz="5" w:space="0" w:color="A9C4E4"/>
          <w:left w:val="single" w:sz="5" w:space="0" w:color="A9C4E4"/>
          <w:bottom w:val="single" w:sz="5" w:space="0" w:color="A9C4E4"/>
          <w:right w:val="single" w:sz="5" w:space="0" w:color="A9C4E4"/>
          <w:insideH w:val="single" w:sz="5" w:space="0" w:color="A9C4E4"/>
          <w:insideV w:val="single" w:sz="5" w:space="0" w:color="A9C4E4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5616"/>
      </w:tblGrid>
      <w:tr w:rsidR="00F46F0E" w14:paraId="5F3E4783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235EC5" w14:textId="77777777" w:rsidR="00F46F0E" w:rsidRDefault="00000000">
            <w:r>
              <w:rPr>
                <w:b/>
              </w:rPr>
              <w:t>Programme</w:t>
            </w:r>
          </w:p>
        </w:tc>
        <w:tc>
          <w:tcPr>
            <w:tcW w:w="561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F78F39" w14:textId="77777777" w:rsidR="00F46F0E" w:rsidRDefault="00000000">
            <w:r>
              <w:t>B.Tech</w:t>
            </w:r>
          </w:p>
        </w:tc>
      </w:tr>
      <w:tr w:rsidR="00F46F0E" w14:paraId="5D634604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4A4334" w14:textId="77777777" w:rsidR="00F46F0E" w:rsidRDefault="00000000">
            <w:r>
              <w:rPr>
                <w:b/>
              </w:rPr>
              <w:t>Project Type</w:t>
            </w:r>
          </w:p>
        </w:tc>
        <w:tc>
          <w:tcPr>
            <w:tcW w:w="561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012133" w14:textId="77777777" w:rsidR="00F46F0E" w:rsidRDefault="00000000">
            <w:r>
              <w:t>Edge AI / Systems Research</w:t>
            </w:r>
          </w:p>
        </w:tc>
      </w:tr>
      <w:tr w:rsidR="00F46F0E" w14:paraId="4F2D7C5D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81F2E7" w14:textId="77777777" w:rsidR="00F46F0E" w:rsidRDefault="00000000">
            <w:r>
              <w:rPr>
                <w:b/>
              </w:rPr>
              <w:t>Primary Platforms</w:t>
            </w:r>
          </w:p>
        </w:tc>
        <w:tc>
          <w:tcPr>
            <w:tcW w:w="561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506487" w14:textId="77777777" w:rsidR="00F46F0E" w:rsidRDefault="00000000">
            <w:r>
              <w:t>Raspberry Pi 5 and Android</w:t>
            </w:r>
          </w:p>
        </w:tc>
      </w:tr>
      <w:tr w:rsidR="00F46F0E" w14:paraId="3FC84CBC" w14:textId="77777777">
        <w:trPr>
          <w:jc w:val="center"/>
        </w:trPr>
        <w:tc>
          <w:tcPr>
            <w:tcW w:w="3024" w:type="dxa"/>
            <w:shd w:val="clear" w:color="auto" w:fill="D9EA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08D627" w14:textId="77777777" w:rsidR="00F46F0E" w:rsidRDefault="00000000">
            <w:r>
              <w:rPr>
                <w:b/>
              </w:rPr>
              <w:t>Recommended Duration</w:t>
            </w:r>
          </w:p>
        </w:tc>
        <w:tc>
          <w:tcPr>
            <w:tcW w:w="5616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10C4BE5" w14:textId="77777777" w:rsidR="00F46F0E" w:rsidRDefault="00000000">
            <w:r>
              <w:t>12 weeks</w:t>
            </w:r>
          </w:p>
        </w:tc>
      </w:tr>
    </w:tbl>
    <w:p w14:paraId="02349926" w14:textId="77777777" w:rsidR="00F46F0E" w:rsidRDefault="00000000">
      <w:pPr>
        <w:spacing w:before="800"/>
        <w:jc w:val="center"/>
      </w:pPr>
      <w:r>
        <w:rPr>
          <w:i/>
          <w:color w:val="595959"/>
        </w:rPr>
        <w:t>Prepared as a practical guide for implementation, experimentation and publication-quality evaluation.</w:t>
      </w:r>
    </w:p>
    <w:p w14:paraId="36E3F9E8" w14:textId="77777777" w:rsidR="00F46F0E" w:rsidRDefault="00000000">
      <w:r>
        <w:br w:type="page"/>
      </w:r>
    </w:p>
    <w:p w14:paraId="62F70E7A" w14:textId="77777777" w:rsidR="00F46F0E" w:rsidRDefault="00000000">
      <w:pPr>
        <w:pStyle w:val="Heading1"/>
      </w:pPr>
      <w:r>
        <w:lastRenderedPageBreak/>
        <w:t>Executive Summary</w:t>
      </w:r>
    </w:p>
    <w:p w14:paraId="3AF33CF5" w14:textId="77777777" w:rsidR="00F46F0E" w:rsidRDefault="00000000">
      <w:r>
        <w:t>CortexEdge should be developed as an edge-AI runtime rather than a simple chatbot. Its main contribution is an adaptive decision engine that chooses the most suitable execution route for every request: a small local model, a larger local model, local retrieval-augmented generation (RAG), or cloud fallback. The decision must consider query difficulty, latency, memory, energy, privacy, network availability and expected answer quality.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74736311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076464B" w14:textId="77777777" w:rsidR="00F46F0E" w:rsidRDefault="00000000">
            <w:pPr>
              <w:spacing w:after="0"/>
            </w:pPr>
            <w:r>
              <w:rPr>
                <w:b/>
                <w:color w:val="1F4E79"/>
              </w:rPr>
              <w:t xml:space="preserve">Recommended research contribution: </w:t>
            </w:r>
            <w:r>
              <w:t>A quality-constrained, resource-aware routing system that selects the least expensive execution route capable of meeting a required response-quality target.</w:t>
            </w:r>
          </w:p>
        </w:tc>
      </w:tr>
    </w:tbl>
    <w:p w14:paraId="09AC6962" w14:textId="77777777" w:rsidR="00F46F0E" w:rsidRDefault="00F46F0E"/>
    <w:p w14:paraId="36537ECA" w14:textId="77777777" w:rsidR="00F46F0E" w:rsidRDefault="00000000">
      <w:pPr>
        <w:pStyle w:val="Heading2"/>
      </w:pPr>
      <w:r>
        <w:t>Project Success Criteria</w:t>
      </w:r>
    </w:p>
    <w:p w14:paraId="3C33C8F9" w14:textId="77777777" w:rsidR="00F46F0E" w:rsidRDefault="00000000">
      <w:pPr>
        <w:pStyle w:val="ListBullet"/>
      </w:pPr>
      <w:r>
        <w:t>Run open-source language models reliably on Raspberry Pi and Android hardware.</w:t>
      </w:r>
    </w:p>
    <w:p w14:paraId="29B1DE23" w14:textId="77777777" w:rsidR="00F46F0E" w:rsidRDefault="00000000">
      <w:pPr>
        <w:pStyle w:val="ListBullet"/>
      </w:pPr>
      <w:r>
        <w:t>Reduce average latency, energy consumption and cloud usage compared with fixed-model baselines.</w:t>
      </w:r>
    </w:p>
    <w:p w14:paraId="27A3AAD9" w14:textId="77777777" w:rsidR="00F46F0E" w:rsidRDefault="00000000">
      <w:pPr>
        <w:pStyle w:val="ListBullet"/>
      </w:pPr>
      <w:r>
        <w:t>Maintain acceptable answer quality using quality-aware routing.</w:t>
      </w:r>
    </w:p>
    <w:p w14:paraId="4CDE2145" w14:textId="77777777" w:rsidR="00F46F0E" w:rsidRDefault="00000000">
      <w:pPr>
        <w:pStyle w:val="ListBullet"/>
      </w:pPr>
      <w:r>
        <w:t>Support local document answering, offline speech input and offline speech output.</w:t>
      </w:r>
    </w:p>
    <w:p w14:paraId="00AF3720" w14:textId="77777777" w:rsidR="00F46F0E" w:rsidRDefault="00000000">
      <w:pPr>
        <w:pStyle w:val="ListBullet"/>
      </w:pPr>
      <w:r>
        <w:t>Produce reproducible experiments, ablation studies and a clearly documented codebase.</w:t>
      </w:r>
    </w:p>
    <w:p w14:paraId="5CE27F0B" w14:textId="77777777" w:rsidR="00F46F0E" w:rsidRDefault="00000000">
      <w:pPr>
        <w:pStyle w:val="Heading2"/>
      </w:pPr>
      <w:r>
        <w:t>Recommended Final Title</w:t>
      </w:r>
    </w:p>
    <w:p w14:paraId="7830C094" w14:textId="77777777" w:rsidR="00F46F0E" w:rsidRDefault="00000000">
      <w:r>
        <w:rPr>
          <w:b/>
          <w:i/>
        </w:rPr>
        <w:t>CortexEdge: Quality-Constrained and Resource-Aware Adaptive Orchestration of Large Language Models Across Mobile, Edge and Cloud Platforms</w:t>
      </w:r>
    </w:p>
    <w:p w14:paraId="0158F58A" w14:textId="77777777" w:rsidR="00F46F0E" w:rsidRDefault="00000000">
      <w:r>
        <w:br w:type="page"/>
      </w:r>
    </w:p>
    <w:p w14:paraId="4CD067B4" w14:textId="77777777" w:rsidR="00F46F0E" w:rsidRDefault="00000000">
      <w:pPr>
        <w:pStyle w:val="Heading1"/>
      </w:pPr>
      <w:r>
        <w:lastRenderedPageBreak/>
        <w:t>1. Define the Research Scope</w:t>
      </w:r>
    </w:p>
    <w:p w14:paraId="7227438C" w14:textId="77777777" w:rsidR="00F46F0E" w:rsidRDefault="00000000">
      <w:r>
        <w:t>The project should begin with a precise and measurable problem definition. Avoid implementing many features before the routing problem is clearly defined.</w:t>
      </w:r>
    </w:p>
    <w:p w14:paraId="67575163" w14:textId="77777777" w:rsidR="00F46F0E" w:rsidRDefault="00000000">
      <w:pPr>
        <w:pStyle w:val="Heading2"/>
      </w:pPr>
      <w:r>
        <w:t>1.1 Core Execution Routes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168"/>
        <w:gridCol w:w="4248"/>
      </w:tblGrid>
      <w:tr w:rsidR="00F46F0E" w14:paraId="3593CBD9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BDA22CD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5D22A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424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50C57DF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Typical Use</w:t>
            </w:r>
          </w:p>
        </w:tc>
      </w:tr>
      <w:tr w:rsidR="00F46F0E" w14:paraId="4B9E3D28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00026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Small local model</w:t>
            </w:r>
          </w:p>
        </w:tc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568D03B" w14:textId="77777777" w:rsidR="00F46F0E" w:rsidRDefault="00000000">
            <w:pPr>
              <w:spacing w:after="0"/>
            </w:pPr>
            <w:r>
              <w:rPr>
                <w:sz w:val="19"/>
              </w:rPr>
              <w:t>Fast and energy-efficient responses</w:t>
            </w:r>
          </w:p>
        </w:tc>
        <w:tc>
          <w:tcPr>
            <w:tcW w:w="42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0944B9" w14:textId="77777777" w:rsidR="00F46F0E" w:rsidRDefault="00000000">
            <w:pPr>
              <w:spacing w:after="0"/>
            </w:pPr>
            <w:r>
              <w:rPr>
                <w:sz w:val="19"/>
              </w:rPr>
              <w:t>Greetings, definitions, short factual queries</w:t>
            </w:r>
          </w:p>
        </w:tc>
      </w:tr>
      <w:tr w:rsidR="00F46F0E" w14:paraId="27B316CA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9CFA1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Medium local model</w:t>
            </w:r>
          </w:p>
        </w:tc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13397BA" w14:textId="77777777" w:rsidR="00F46F0E" w:rsidRDefault="00000000">
            <w:pPr>
              <w:spacing w:after="0"/>
            </w:pPr>
            <w:r>
              <w:rPr>
                <w:sz w:val="19"/>
              </w:rPr>
              <w:t>Higher reasoning and response quality</w:t>
            </w:r>
          </w:p>
        </w:tc>
        <w:tc>
          <w:tcPr>
            <w:tcW w:w="42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350A411" w14:textId="77777777" w:rsidR="00F46F0E" w:rsidRDefault="00000000">
            <w:pPr>
              <w:spacing w:after="0"/>
            </w:pPr>
            <w:r>
              <w:rPr>
                <w:sz w:val="19"/>
              </w:rPr>
              <w:t>Technical explanations, summarization, moderate reasoning</w:t>
            </w:r>
          </w:p>
        </w:tc>
      </w:tr>
      <w:tr w:rsidR="00F46F0E" w14:paraId="1FCD15A9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7E0B7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Local RAG</w:t>
            </w:r>
          </w:p>
        </w:tc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AA408" w14:textId="77777777" w:rsidR="00F46F0E" w:rsidRDefault="00000000">
            <w:pPr>
              <w:spacing w:after="0"/>
            </w:pPr>
            <w:r>
              <w:rPr>
                <w:sz w:val="19"/>
              </w:rPr>
              <w:t>Grounded answers from private documents</w:t>
            </w:r>
          </w:p>
        </w:tc>
        <w:tc>
          <w:tcPr>
            <w:tcW w:w="42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3C38B8B" w14:textId="77777777" w:rsidR="00F46F0E" w:rsidRDefault="00000000">
            <w:pPr>
              <w:spacing w:after="0"/>
            </w:pPr>
            <w:r>
              <w:rPr>
                <w:sz w:val="19"/>
              </w:rPr>
              <w:t>Institutional documents, manuals, notes and reports</w:t>
            </w:r>
          </w:p>
        </w:tc>
      </w:tr>
      <w:tr w:rsidR="00F46F0E" w14:paraId="5B4A134E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9C4B6C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Cloud fallback</w:t>
            </w:r>
          </w:p>
        </w:tc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A4EDF3" w14:textId="77777777" w:rsidR="00F46F0E" w:rsidRDefault="00000000">
            <w:pPr>
              <w:spacing w:after="0"/>
            </w:pPr>
            <w:r>
              <w:rPr>
                <w:sz w:val="19"/>
              </w:rPr>
              <w:t>Difficult or resource-intensive tasks</w:t>
            </w:r>
          </w:p>
        </w:tc>
        <w:tc>
          <w:tcPr>
            <w:tcW w:w="42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494E35" w14:textId="77777777" w:rsidR="00F46F0E" w:rsidRDefault="00000000">
            <w:pPr>
              <w:spacing w:after="0"/>
            </w:pPr>
            <w:r>
              <w:rPr>
                <w:sz w:val="19"/>
              </w:rPr>
              <w:t>Complex reasoning, long-context tasks, current information</w:t>
            </w:r>
          </w:p>
        </w:tc>
      </w:tr>
    </w:tbl>
    <w:p w14:paraId="43D37F30" w14:textId="77777777" w:rsidR="00F46F0E" w:rsidRDefault="00F46F0E"/>
    <w:p w14:paraId="23C324D6" w14:textId="77777777" w:rsidR="00F46F0E" w:rsidRDefault="00000000">
      <w:pPr>
        <w:pStyle w:val="Heading2"/>
      </w:pPr>
      <w:r>
        <w:t>1.2 Research Questions</w:t>
      </w:r>
    </w:p>
    <w:p w14:paraId="1068FBC3" w14:textId="77777777" w:rsidR="00F46F0E" w:rsidRDefault="00000000">
      <w:pPr>
        <w:pStyle w:val="ListNumber"/>
      </w:pPr>
      <w:r>
        <w:t>Can adaptive routing reduce latency and energy compared with always using the largest local model?</w:t>
      </w:r>
    </w:p>
    <w:p w14:paraId="268F2F66" w14:textId="77777777" w:rsidR="00F46F0E" w:rsidRDefault="00000000">
      <w:pPr>
        <w:pStyle w:val="ListNumber"/>
      </w:pPr>
      <w:r>
        <w:t>Can CortexEdge preserve response quality while reducing dependence on cloud inference?</w:t>
      </w:r>
    </w:p>
    <w:p w14:paraId="5E1A2170" w14:textId="77777777" w:rsidR="00F46F0E" w:rsidRDefault="00000000">
      <w:pPr>
        <w:pStyle w:val="ListNumber"/>
      </w:pPr>
      <w:r>
        <w:t>How accurately can the router identify the lowest-cost model that can answer a request adequately?</w:t>
      </w:r>
    </w:p>
    <w:p w14:paraId="2B81A72C" w14:textId="77777777" w:rsidR="00F46F0E" w:rsidRDefault="00000000">
      <w:pPr>
        <w:pStyle w:val="ListNumber"/>
      </w:pPr>
      <w:r>
        <w:t>When should the system use local RAG instead of a larger language model?</w:t>
      </w:r>
    </w:p>
    <w:p w14:paraId="27F70286" w14:textId="77777777" w:rsidR="00F46F0E" w:rsidRDefault="00000000">
      <w:pPr>
        <w:pStyle w:val="ListNumber"/>
      </w:pPr>
      <w:r>
        <w:t>How should routing change when memory, temperature, battery or network conditions deteriorate?</w:t>
      </w:r>
    </w:p>
    <w:p w14:paraId="4A28A9B8" w14:textId="77777777" w:rsidR="00F46F0E" w:rsidRDefault="00000000">
      <w:pPr>
        <w:pStyle w:val="Heading2"/>
      </w:pPr>
      <w:r>
        <w:t>1.3 Optimization Objective</w:t>
      </w:r>
    </w:p>
    <w:p w14:paraId="1503C5EC" w14:textId="77777777" w:rsidR="00F46F0E" w:rsidRDefault="00000000">
      <w:r>
        <w:t>For each candidate route, calculate a weighted cost based on latency, energy, memory, cloud cost and privacy risk, while rewarding response quality. The router should select the minimum-cost route that satisfies system constraints and the minimum quality requirement.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63047171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CCCAC8D" w14:textId="77777777" w:rsidR="00F46F0E" w:rsidRDefault="00000000">
            <w:pPr>
              <w:spacing w:after="0"/>
            </w:pPr>
            <w:r>
              <w:rPr>
                <w:b/>
                <w:color w:val="1F4E79"/>
              </w:rPr>
              <w:t xml:space="preserve">Practical interpretation: </w:t>
            </w:r>
            <w:r>
              <w:t>A small model is preferred when it gives nearly the same quality as a larger or cloud model. A larger route is used only when the smaller route is unlikely to satisfy the required quality.</w:t>
            </w:r>
          </w:p>
        </w:tc>
      </w:tr>
    </w:tbl>
    <w:p w14:paraId="3C80DC2F" w14:textId="77777777" w:rsidR="00F46F0E" w:rsidRDefault="00F46F0E"/>
    <w:p w14:paraId="368BD2A3" w14:textId="77777777" w:rsidR="00F46F0E" w:rsidRDefault="00000000">
      <w:pPr>
        <w:pStyle w:val="Heading1"/>
      </w:pPr>
      <w:r>
        <w:t>2. System Architecture</w:t>
      </w:r>
    </w:p>
    <w:p w14:paraId="2D1C8FB5" w14:textId="77777777" w:rsidR="00F46F0E" w:rsidRDefault="00000000">
      <w:r>
        <w:t>The complete system consists of input processing, policy control, query analysis, adaptive routing, model execution, optional retrieval, caching, monitoring and output generation.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16D854D6" w14:textId="77777777">
        <w:trPr>
          <w:jc w:val="center"/>
        </w:trPr>
        <w:tc>
          <w:tcPr>
            <w:tcW w:w="9936" w:type="dxa"/>
            <w:shd w:val="clear" w:color="auto" w:fill="F4F6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BC1DA16" w14:textId="77777777" w:rsidR="00F46F0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Voice or text input</w:t>
            </w:r>
            <w:r>
              <w:rPr>
                <w:rFonts w:ascii="Consolas" w:hAnsi="Consolas"/>
                <w:sz w:val="18"/>
              </w:rPr>
              <w:br/>
              <w:t xml:space="preserve">        ↓</w:t>
            </w:r>
            <w:r>
              <w:rPr>
                <w:rFonts w:ascii="Consolas" w:hAnsi="Consolas"/>
                <w:sz w:val="18"/>
              </w:rPr>
              <w:br/>
              <w:t>Input and privacy policy manager</w:t>
            </w:r>
            <w:r>
              <w:rPr>
                <w:rFonts w:ascii="Consolas" w:hAnsi="Consolas"/>
                <w:sz w:val="18"/>
              </w:rPr>
              <w:br/>
              <w:t xml:space="preserve">        ↓</w:t>
            </w:r>
            <w:r>
              <w:rPr>
                <w:rFonts w:ascii="Consolas" w:hAnsi="Consolas"/>
                <w:sz w:val="18"/>
              </w:rPr>
              <w:br/>
              <w:t>Query feature and complexity extractor</w:t>
            </w:r>
            <w:r>
              <w:rPr>
                <w:rFonts w:ascii="Consolas" w:hAnsi="Consolas"/>
                <w:sz w:val="18"/>
              </w:rPr>
              <w:br/>
              <w:t xml:space="preserve">        ↓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Adaptive request router</w:t>
            </w:r>
            <w:r>
              <w:rPr>
                <w:rFonts w:ascii="Consolas" w:hAnsi="Consolas"/>
                <w:sz w:val="18"/>
              </w:rPr>
              <w:br/>
              <w:t xml:space="preserve">   ┌────────┬──────────┬─────────────┐</w:t>
            </w:r>
            <w:r>
              <w:rPr>
                <w:rFonts w:ascii="Consolas" w:hAnsi="Consolas"/>
                <w:sz w:val="18"/>
              </w:rPr>
              <w:br/>
              <w:t xml:space="preserve">   ↓        ↓          ↓             ↓</w:t>
            </w:r>
            <w:r>
              <w:rPr>
                <w:rFonts w:ascii="Consolas" w:hAnsi="Consolas"/>
                <w:sz w:val="18"/>
              </w:rPr>
              <w:br/>
              <w:t>Small LLM  Medium LLM  Local RAG    Cloud model</w:t>
            </w:r>
            <w:r>
              <w:rPr>
                <w:rFonts w:ascii="Consolas" w:hAnsi="Consolas"/>
                <w:sz w:val="18"/>
              </w:rPr>
              <w:br/>
              <w:t xml:space="preserve">   └────────┴──────────┴─────────────┘</w:t>
            </w:r>
            <w:r>
              <w:rPr>
                <w:rFonts w:ascii="Consolas" w:hAnsi="Consolas"/>
                <w:sz w:val="18"/>
              </w:rPr>
              <w:br/>
              <w:t xml:space="preserve">        ↓</w:t>
            </w:r>
            <w:r>
              <w:rPr>
                <w:rFonts w:ascii="Consolas" w:hAnsi="Consolas"/>
                <w:sz w:val="18"/>
              </w:rPr>
              <w:br/>
              <w:t>Response cache, logger and evaluator</w:t>
            </w:r>
            <w:r>
              <w:rPr>
                <w:rFonts w:ascii="Consolas" w:hAnsi="Consolas"/>
                <w:sz w:val="18"/>
              </w:rPr>
              <w:br/>
              <w:t xml:space="preserve">        ↓</w:t>
            </w:r>
            <w:r>
              <w:rPr>
                <w:rFonts w:ascii="Consolas" w:hAnsi="Consolas"/>
                <w:sz w:val="18"/>
              </w:rPr>
              <w:br/>
              <w:t>Text output or offline TTS</w:t>
            </w:r>
          </w:p>
        </w:tc>
      </w:tr>
    </w:tbl>
    <w:p w14:paraId="043B5D3A" w14:textId="77777777" w:rsidR="00F46F0E" w:rsidRDefault="00F46F0E"/>
    <w:p w14:paraId="7474387C" w14:textId="77777777" w:rsidR="00F46F0E" w:rsidRDefault="00000000">
      <w:pPr>
        <w:pStyle w:val="Heading2"/>
      </w:pPr>
      <w:r>
        <w:t>2.1 Routing Inputs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F46F0E" w14:paraId="5BF13CF0" w14:textId="77777777">
        <w:trPr>
          <w:tblHeader/>
          <w:jc w:val="center"/>
        </w:trPr>
        <w:tc>
          <w:tcPr>
            <w:tcW w:w="244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9A7D2A7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720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6490FD6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Examples</w:t>
            </w:r>
          </w:p>
        </w:tc>
      </w:tr>
      <w:tr w:rsidR="00F46F0E" w14:paraId="5BBED178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0BBA5D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Prompt features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9D717F4" w14:textId="77777777" w:rsidR="00F46F0E" w:rsidRDefault="00000000">
            <w:pPr>
              <w:spacing w:after="0"/>
            </w:pPr>
            <w:r>
              <w:rPr>
                <w:sz w:val="19"/>
              </w:rPr>
              <w:t>Token count, sentence count, task type, code or mathematics indicators, reasoning depth, retrieval need</w:t>
            </w:r>
          </w:p>
        </w:tc>
      </w:tr>
      <w:tr w:rsidR="00F46F0E" w14:paraId="43424F72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276BCA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Device state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03097F4" w14:textId="77777777" w:rsidR="00F46F0E" w:rsidRDefault="00000000">
            <w:pPr>
              <w:spacing w:after="0"/>
            </w:pPr>
            <w:r>
              <w:rPr>
                <w:sz w:val="19"/>
              </w:rPr>
              <w:t>Free RAM, CPU load, temperature, battery level, currently loaded model</w:t>
            </w:r>
          </w:p>
        </w:tc>
      </w:tr>
      <w:tr w:rsidR="00F46F0E" w14:paraId="2BC759F9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EEA02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Network state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82ECE9" w14:textId="77777777" w:rsidR="00F46F0E" w:rsidRDefault="00000000">
            <w:pPr>
              <w:spacing w:after="0"/>
            </w:pPr>
            <w:r>
              <w:rPr>
                <w:sz w:val="19"/>
              </w:rPr>
              <w:t>Connectivity, round-trip time, bandwidth and cloud availability</w:t>
            </w:r>
          </w:p>
        </w:tc>
      </w:tr>
      <w:tr w:rsidR="00F46F0E" w14:paraId="246E95CD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9D36932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Policy constraints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775E6E" w14:textId="77777777" w:rsidR="00F46F0E" w:rsidRDefault="00000000">
            <w:pPr>
              <w:spacing w:after="0"/>
            </w:pPr>
            <w:r>
              <w:rPr>
                <w:sz w:val="19"/>
              </w:rPr>
              <w:t>Offline-only mode, privacy level, latency preference and quality preference</w:t>
            </w:r>
          </w:p>
        </w:tc>
      </w:tr>
    </w:tbl>
    <w:p w14:paraId="4175AC45" w14:textId="77777777" w:rsidR="00F46F0E" w:rsidRDefault="00F46F0E"/>
    <w:p w14:paraId="5A5EA1E4" w14:textId="77777777" w:rsidR="00F46F0E" w:rsidRDefault="00000000">
      <w:pPr>
        <w:pStyle w:val="Heading1"/>
      </w:pPr>
      <w:r>
        <w:t>3. Hardware and Software Stack</w:t>
      </w:r>
    </w:p>
    <w:p w14:paraId="7B7584F6" w14:textId="77777777" w:rsidR="00F46F0E" w:rsidRDefault="00000000">
      <w:pPr>
        <w:pStyle w:val="Heading2"/>
      </w:pPr>
      <w:r>
        <w:t>3.1 Recommended Hardware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F46F0E" w14:paraId="01DAE49B" w14:textId="77777777">
        <w:trPr>
          <w:tblHeader/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67AC91A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7056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F81CE7A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 w:rsidR="00F46F0E" w14:paraId="0A516E7C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580D052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Primary edge device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C4B49A" w14:textId="77777777" w:rsidR="00F46F0E" w:rsidRDefault="00000000">
            <w:pPr>
              <w:spacing w:after="0"/>
            </w:pPr>
            <w:r>
              <w:rPr>
                <w:sz w:val="19"/>
              </w:rPr>
              <w:t>Raspberry Pi 5 with 8 GB RAM</w:t>
            </w:r>
          </w:p>
        </w:tc>
      </w:tr>
      <w:tr w:rsidR="00F46F0E" w14:paraId="320CAE1E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1084C4F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Storage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664548E" w14:textId="77777777" w:rsidR="00F46F0E" w:rsidRDefault="00000000">
            <w:pPr>
              <w:spacing w:after="0"/>
            </w:pPr>
            <w:r>
              <w:rPr>
                <w:sz w:val="19"/>
              </w:rPr>
              <w:t>64 GB or larger high-speed microSD; preferably USB 3 SSD for model files</w:t>
            </w:r>
          </w:p>
        </w:tc>
      </w:tr>
      <w:tr w:rsidR="00F46F0E" w14:paraId="2514F640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808945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Cooling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D1EE3C5" w14:textId="77777777" w:rsidR="00F46F0E" w:rsidRDefault="00000000">
            <w:pPr>
              <w:spacing w:after="0"/>
            </w:pPr>
            <w:r>
              <w:rPr>
                <w:sz w:val="19"/>
              </w:rPr>
              <w:t>Active cooler or fan to avoid thermal throttling</w:t>
            </w:r>
          </w:p>
        </w:tc>
      </w:tr>
      <w:tr w:rsidR="00F46F0E" w14:paraId="687FD1CE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037CE7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Audio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7F9780F" w14:textId="77777777" w:rsidR="00F46F0E" w:rsidRDefault="00000000">
            <w:pPr>
              <w:spacing w:after="0"/>
            </w:pPr>
            <w:r>
              <w:rPr>
                <w:sz w:val="19"/>
              </w:rPr>
              <w:t>USB microphone and speaker or headphones</w:t>
            </w:r>
          </w:p>
        </w:tc>
      </w:tr>
      <w:tr w:rsidR="00F46F0E" w14:paraId="528B7A0C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AA0BD6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Power measurement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8FE686" w14:textId="77777777" w:rsidR="00F46F0E" w:rsidRDefault="00000000">
            <w:pPr>
              <w:spacing w:after="0"/>
            </w:pPr>
            <w:r>
              <w:rPr>
                <w:sz w:val="19"/>
              </w:rPr>
              <w:t>USB power meter for initial testing; INA219 or INA226 for logged measurements</w:t>
            </w:r>
          </w:p>
        </w:tc>
      </w:tr>
      <w:tr w:rsidR="00F46F0E" w14:paraId="5CF73B81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BD5F04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Secondary platform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96EDBE8" w14:textId="77777777" w:rsidR="00F46F0E" w:rsidRDefault="00000000">
            <w:pPr>
              <w:spacing w:after="0"/>
            </w:pPr>
            <w:r>
              <w:rPr>
                <w:sz w:val="19"/>
              </w:rPr>
              <w:t>Android phone with ARM64 processor, Android 10 or later and at least 6 GB RAM</w:t>
            </w:r>
          </w:p>
        </w:tc>
      </w:tr>
      <w:tr w:rsidR="00F46F0E" w14:paraId="600A7C23" w14:textId="77777777">
        <w:trPr>
          <w:jc w:val="center"/>
        </w:trPr>
        <w:tc>
          <w:tcPr>
            <w:tcW w:w="259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B2B71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Development system</w:t>
            </w:r>
          </w:p>
        </w:tc>
        <w:tc>
          <w:tcPr>
            <w:tcW w:w="705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A274838" w14:textId="77777777" w:rsidR="00F46F0E" w:rsidRDefault="00000000">
            <w:pPr>
              <w:spacing w:after="0"/>
            </w:pPr>
            <w:r>
              <w:rPr>
                <w:sz w:val="19"/>
              </w:rPr>
              <w:t>Laptop or desktop with 16 GB RAM, Python, Git, CMake and Android Studio</w:t>
            </w:r>
          </w:p>
        </w:tc>
      </w:tr>
    </w:tbl>
    <w:p w14:paraId="0D4924DB" w14:textId="77777777" w:rsidR="00F46F0E" w:rsidRDefault="00F46F0E"/>
    <w:p w14:paraId="4A17ACBD" w14:textId="77777777" w:rsidR="00F46F0E" w:rsidRDefault="00000000">
      <w:pPr>
        <w:pStyle w:val="Heading2"/>
      </w:pPr>
      <w:r>
        <w:t>3.2 Recommended Software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6480"/>
      </w:tblGrid>
      <w:tr w:rsidR="00F46F0E" w14:paraId="2A03A61B" w14:textId="77777777">
        <w:trPr>
          <w:tblHeader/>
          <w:jc w:val="center"/>
        </w:trPr>
        <w:tc>
          <w:tcPr>
            <w:tcW w:w="316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94ABDEF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648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652330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Tool</w:t>
            </w:r>
          </w:p>
        </w:tc>
      </w:tr>
      <w:tr w:rsidR="00F46F0E" w14:paraId="3476B2BF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908201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Local LLM runtime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7C3FABA" w14:textId="77777777" w:rsidR="00F46F0E" w:rsidRDefault="00000000">
            <w:pPr>
              <w:spacing w:after="0"/>
            </w:pPr>
            <w:r>
              <w:rPr>
                <w:sz w:val="19"/>
              </w:rPr>
              <w:t>llama.cpp</w:t>
            </w:r>
          </w:p>
        </w:tc>
      </w:tr>
      <w:tr w:rsidR="00F46F0E" w14:paraId="1073771B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8B428EC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Model format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292AFEA" w14:textId="77777777" w:rsidR="00F46F0E" w:rsidRDefault="00000000">
            <w:pPr>
              <w:spacing w:after="0"/>
            </w:pPr>
            <w:r>
              <w:rPr>
                <w:sz w:val="19"/>
              </w:rPr>
              <w:t>GGUF</w:t>
            </w:r>
          </w:p>
        </w:tc>
      </w:tr>
      <w:tr w:rsidR="00F46F0E" w14:paraId="1FC70697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AD0B25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915717" w14:textId="77777777" w:rsidR="00F46F0E" w:rsidRDefault="00000000">
            <w:pPr>
              <w:spacing w:after="0"/>
            </w:pPr>
            <w:r>
              <w:rPr>
                <w:sz w:val="19"/>
              </w:rPr>
              <w:t>FastAPI and Uvicorn</w:t>
            </w:r>
          </w:p>
        </w:tc>
      </w:tr>
      <w:tr w:rsidR="00F46F0E" w14:paraId="25CC148A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54A4A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Initial user interface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3D4D53" w14:textId="77777777" w:rsidR="00F46F0E" w:rsidRDefault="00000000">
            <w:pPr>
              <w:spacing w:after="0"/>
            </w:pPr>
            <w:r>
              <w:rPr>
                <w:sz w:val="19"/>
              </w:rPr>
              <w:t>Streamlit</w:t>
            </w:r>
          </w:p>
        </w:tc>
      </w:tr>
      <w:tr w:rsidR="00F46F0E" w14:paraId="4A08BCD8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13CAC2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Android application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FA43818" w14:textId="77777777" w:rsidR="00F46F0E" w:rsidRDefault="00000000">
            <w:pPr>
              <w:spacing w:after="0"/>
            </w:pPr>
            <w:r>
              <w:rPr>
                <w:sz w:val="19"/>
              </w:rPr>
              <w:t>Kotlin and Jetpack Compose</w:t>
            </w:r>
          </w:p>
        </w:tc>
      </w:tr>
      <w:tr w:rsidR="00F46F0E" w14:paraId="72E89349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41994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Speech-to-text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BA2782A" w14:textId="77777777" w:rsidR="00F46F0E" w:rsidRDefault="00000000">
            <w:pPr>
              <w:spacing w:after="0"/>
            </w:pPr>
            <w:r>
              <w:rPr>
                <w:sz w:val="19"/>
              </w:rPr>
              <w:t>whisper.cpp</w:t>
            </w:r>
          </w:p>
        </w:tc>
      </w:tr>
      <w:tr w:rsidR="00F46F0E" w14:paraId="3FB8A3F2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F6741E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Text-to-speech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58AB84" w14:textId="77777777" w:rsidR="00F46F0E" w:rsidRDefault="00000000">
            <w:pPr>
              <w:spacing w:after="0"/>
            </w:pPr>
            <w:r>
              <w:rPr>
                <w:sz w:val="19"/>
              </w:rPr>
              <w:t>Piper or Android offline TTS</w:t>
            </w:r>
          </w:p>
        </w:tc>
      </w:tr>
      <w:tr w:rsidR="00F46F0E" w14:paraId="60F3F980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9764F3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Embeddings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AC98B5B" w14:textId="77777777" w:rsidR="00F46F0E" w:rsidRDefault="00000000">
            <w:pPr>
              <w:spacing w:after="0"/>
            </w:pPr>
            <w:r>
              <w:rPr>
                <w:sz w:val="19"/>
              </w:rPr>
              <w:t>sentence-transformers or ONNX Runtime</w:t>
            </w:r>
          </w:p>
        </w:tc>
      </w:tr>
      <w:tr w:rsidR="00F46F0E" w14:paraId="54C4D09A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AB77C5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Vector search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2AE5F6" w14:textId="77777777" w:rsidR="00F46F0E" w:rsidRDefault="00000000">
            <w:pPr>
              <w:spacing w:after="0"/>
            </w:pPr>
            <w:r>
              <w:rPr>
                <w:sz w:val="19"/>
              </w:rPr>
              <w:t>FAISS</w:t>
            </w:r>
          </w:p>
        </w:tc>
      </w:tr>
      <w:tr w:rsidR="00F46F0E" w14:paraId="24377CC4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D8393A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Fine-tuning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BC4B3ED" w14:textId="77777777" w:rsidR="00F46F0E" w:rsidRDefault="00000000">
            <w:pPr>
              <w:spacing w:after="0"/>
            </w:pPr>
            <w:r>
              <w:rPr>
                <w:sz w:val="19"/>
              </w:rPr>
              <w:t>Transformers, PEFT and TRL</w:t>
            </w:r>
          </w:p>
        </w:tc>
      </w:tr>
      <w:tr w:rsidR="00F46F0E" w14:paraId="5CB954D7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FBA33B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Experiment tracking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55F868B" w14:textId="77777777" w:rsidR="00F46F0E" w:rsidRDefault="00000000">
            <w:pPr>
              <w:spacing w:after="0"/>
            </w:pPr>
            <w:r>
              <w:rPr>
                <w:sz w:val="19"/>
              </w:rPr>
              <w:t>MLflow</w:t>
            </w:r>
          </w:p>
        </w:tc>
      </w:tr>
      <w:tr w:rsidR="00F46F0E" w14:paraId="4F01E501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F8ADD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Monitoring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322D54" w14:textId="77777777" w:rsidR="00F46F0E" w:rsidRDefault="00000000">
            <w:pPr>
              <w:spacing w:after="0"/>
            </w:pPr>
            <w:r>
              <w:rPr>
                <w:sz w:val="19"/>
              </w:rPr>
              <w:t>psutil, vcgencmd and INA219/INA226</w:t>
            </w:r>
          </w:p>
        </w:tc>
      </w:tr>
      <w:tr w:rsidR="00F46F0E" w14:paraId="4185DD33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6BB2A03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Data storage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54775FB" w14:textId="77777777" w:rsidR="00F46F0E" w:rsidRDefault="00000000">
            <w:pPr>
              <w:spacing w:after="0"/>
            </w:pPr>
            <w:r>
              <w:rPr>
                <w:sz w:val="19"/>
              </w:rPr>
              <w:t>SQLite or DuckDB</w:t>
            </w:r>
          </w:p>
        </w:tc>
      </w:tr>
      <w:tr w:rsidR="00F46F0E" w14:paraId="5FC99B20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83BE2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Testing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422A2BB" w14:textId="77777777" w:rsidR="00F46F0E" w:rsidRDefault="00000000">
            <w:pPr>
              <w:spacing w:after="0"/>
            </w:pPr>
            <w:r>
              <w:rPr>
                <w:sz w:val="19"/>
              </w:rPr>
              <w:t>pytest</w:t>
            </w:r>
          </w:p>
        </w:tc>
      </w:tr>
      <w:tr w:rsidR="00F46F0E" w14:paraId="6F866989" w14:textId="77777777">
        <w:trPr>
          <w:jc w:val="center"/>
        </w:trPr>
        <w:tc>
          <w:tcPr>
            <w:tcW w:w="316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451077F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Version control</w:t>
            </w:r>
          </w:p>
        </w:tc>
        <w:tc>
          <w:tcPr>
            <w:tcW w:w="648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3996A0E" w14:textId="77777777" w:rsidR="00F46F0E" w:rsidRDefault="00000000">
            <w:pPr>
              <w:spacing w:after="0"/>
            </w:pPr>
            <w:r>
              <w:rPr>
                <w:sz w:val="19"/>
              </w:rPr>
              <w:t>GitHub</w:t>
            </w:r>
          </w:p>
        </w:tc>
      </w:tr>
    </w:tbl>
    <w:p w14:paraId="128B8D6E" w14:textId="77777777" w:rsidR="00F46F0E" w:rsidRDefault="00F46F0E"/>
    <w:p w14:paraId="0EBD74BA" w14:textId="77777777" w:rsidR="00F46F0E" w:rsidRDefault="00000000">
      <w:pPr>
        <w:pStyle w:val="Heading1"/>
      </w:pPr>
      <w:r>
        <w:t>4. Phase 1 — Environment Setup and First Local Model</w:t>
      </w:r>
    </w:p>
    <w:p w14:paraId="1533CD27" w14:textId="77777777" w:rsidR="00F46F0E" w:rsidRDefault="00000000">
      <w:r>
        <w:rPr>
          <w:b/>
        </w:rPr>
        <w:t xml:space="preserve">Goal: </w:t>
      </w:r>
      <w:r>
        <w:t>Prepare the Raspberry Pi and confirm that one quantized model can run reliably.</w:t>
      </w:r>
    </w:p>
    <w:p w14:paraId="7F5212E0" w14:textId="77777777" w:rsidR="00F46F0E" w:rsidRDefault="00000000">
      <w:r>
        <w:rPr>
          <w:b/>
        </w:rPr>
        <w:t xml:space="preserve">Actions: </w:t>
      </w:r>
      <w:r>
        <w:t>Install 64-bit Raspberry Pi OS, system packages, Python virtual environment, llama.cpp and monitoring libraries.</w:t>
      </w:r>
    </w:p>
    <w:p w14:paraId="0AAB270B" w14:textId="77777777" w:rsidR="00F46F0E" w:rsidRDefault="00000000">
      <w:r>
        <w:rPr>
          <w:b/>
        </w:rPr>
        <w:t xml:space="preserve">Deliverable: </w:t>
      </w:r>
      <w:r>
        <w:t>A local model that answers prompts with recorded load time, latency, memory usage and temperature.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690AC159" w14:textId="77777777">
        <w:trPr>
          <w:jc w:val="center"/>
        </w:trPr>
        <w:tc>
          <w:tcPr>
            <w:tcW w:w="9936" w:type="dxa"/>
            <w:shd w:val="clear" w:color="auto" w:fill="F4F6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3059AA6" w14:textId="77777777" w:rsidR="00F46F0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sudo apt update &amp;&amp; sudo apt full-upgrade -y</w:t>
            </w:r>
            <w:r>
              <w:rPr>
                <w:rFonts w:ascii="Consolas" w:hAnsi="Consolas"/>
                <w:sz w:val="18"/>
              </w:rPr>
              <w:br/>
              <w:t>sudo apt install -y git git-lfs cmake build-essential python3-pip     python3-venv ffmpeg libopenblas-dev sqlite3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python3 -m venv .venv</w:t>
            </w:r>
            <w:r>
              <w:rPr>
                <w:rFonts w:ascii="Consolas" w:hAnsi="Consolas"/>
                <w:sz w:val="18"/>
              </w:rPr>
              <w:br/>
              <w:t>source .venv/bin/activate</w:t>
            </w:r>
            <w:r>
              <w:rPr>
                <w:rFonts w:ascii="Consolas" w:hAnsi="Consolas"/>
                <w:sz w:val="18"/>
              </w:rPr>
              <w:br/>
              <w:t>pip install fastapi uvicorn pydantic psutil pandas numpy requests     scikit-learn sentence-transformers faiss-cpu diskcache mlflow pytest streamlit</w:t>
            </w:r>
          </w:p>
        </w:tc>
      </w:tr>
    </w:tbl>
    <w:p w14:paraId="5CA85483" w14:textId="77777777" w:rsidR="00F46F0E" w:rsidRDefault="00F46F0E"/>
    <w:p w14:paraId="40BF15FC" w14:textId="77777777" w:rsidR="00F46F0E" w:rsidRDefault="00000000">
      <w:pPr>
        <w:pStyle w:val="Heading1"/>
      </w:pPr>
      <w:r>
        <w:lastRenderedPageBreak/>
        <w:t>5. Phase 2 — Two-Model Benchmarking</w:t>
      </w:r>
    </w:p>
    <w:p w14:paraId="7DBB29B4" w14:textId="77777777" w:rsidR="00F46F0E" w:rsidRDefault="00000000">
      <w:r>
        <w:rPr>
          <w:b/>
        </w:rPr>
        <w:t xml:space="preserve">Goal: </w:t>
      </w:r>
      <w:r>
        <w:t>Create a small-model and medium-model hierarchy.</w:t>
      </w:r>
    </w:p>
    <w:p w14:paraId="103BD155" w14:textId="77777777" w:rsidR="00F46F0E" w:rsidRDefault="00000000">
      <w:r>
        <w:rPr>
          <w:b/>
        </w:rPr>
        <w:t xml:space="preserve">Actions: </w:t>
      </w:r>
      <w:r>
        <w:t>Select two instruction-tuned models, test Q8, Q5 and Q4 quantization, and use identical prompts and generation settings.</w:t>
      </w:r>
    </w:p>
    <w:p w14:paraId="61DA75EE" w14:textId="77777777" w:rsidR="00F46F0E" w:rsidRDefault="00000000">
      <w:r>
        <w:rPr>
          <w:b/>
        </w:rPr>
        <w:t xml:space="preserve">Recommended starting models: </w:t>
      </w:r>
      <w:r>
        <w:t>Small tier: SmolLM2-360M-Instruct or Qwen2.5-0.5B-Instruct. Medium tier: a suitable 1–3B instruction model that fits the hardware and licence requirements.</w:t>
      </w:r>
    </w:p>
    <w:p w14:paraId="14EB1351" w14:textId="77777777" w:rsidR="00F46F0E" w:rsidRDefault="00000000">
      <w:r>
        <w:rPr>
          <w:b/>
        </w:rPr>
        <w:t xml:space="preserve">Deliverable: </w:t>
      </w:r>
      <w:r>
        <w:t>A benchmark table covering time to first token, tokens per second, total latency, peak RAM, temperature and response quality.</w:t>
      </w:r>
    </w:p>
    <w:p w14:paraId="1950B477" w14:textId="77777777" w:rsidR="00F46F0E" w:rsidRDefault="00000000">
      <w:pPr>
        <w:pStyle w:val="Heading1"/>
      </w:pPr>
      <w:r>
        <w:t>6. Phase 3 — Persistent Inference Service</w:t>
      </w:r>
    </w:p>
    <w:p w14:paraId="4827E8E2" w14:textId="77777777" w:rsidR="00F46F0E" w:rsidRDefault="00000000">
      <w:r>
        <w:rPr>
          <w:b/>
        </w:rPr>
        <w:t xml:space="preserve">Goal: </w:t>
      </w:r>
      <w:r>
        <w:t>Avoid loading the model for every request.</w:t>
      </w:r>
    </w:p>
    <w:p w14:paraId="3E1E1406" w14:textId="77777777" w:rsidR="00F46F0E" w:rsidRDefault="00000000">
      <w:r>
        <w:rPr>
          <w:b/>
        </w:rPr>
        <w:t xml:space="preserve">Actions: </w:t>
      </w:r>
      <w:r>
        <w:t>Run persistent llama-server processes or implement a model manager that loads and unloads models according to available memory.</w:t>
      </w:r>
    </w:p>
    <w:p w14:paraId="22F2EF91" w14:textId="77777777" w:rsidR="00F46F0E" w:rsidRDefault="00000000">
      <w:r>
        <w:rPr>
          <w:b/>
        </w:rPr>
        <w:t xml:space="preserve">Deliverable: </w:t>
      </w:r>
      <w:r>
        <w:t>Stable local REST endpoints for small and medium models.</w:t>
      </w:r>
    </w:p>
    <w:p w14:paraId="5CDD48CB" w14:textId="77777777" w:rsidR="00F46F0E" w:rsidRDefault="00000000">
      <w:pPr>
        <w:pStyle w:val="Heading1"/>
      </w:pPr>
      <w:r>
        <w:t>7. Phase 4 — Rule-Based Router</w:t>
      </w:r>
    </w:p>
    <w:p w14:paraId="303E79A6" w14:textId="77777777" w:rsidR="00F46F0E" w:rsidRDefault="00000000">
      <w:r>
        <w:rPr>
          <w:b/>
        </w:rPr>
        <w:t xml:space="preserve">Goal: </w:t>
      </w:r>
      <w:r>
        <w:t>Create the first transparent routing baseline.</w:t>
      </w:r>
    </w:p>
    <w:p w14:paraId="67CDB057" w14:textId="77777777" w:rsidR="00F46F0E" w:rsidRDefault="00000000">
      <w:r>
        <w:rPr>
          <w:b/>
        </w:rPr>
        <w:t xml:space="preserve">Actions: </w:t>
      </w:r>
      <w:r>
        <w:t>Extract prompt, device, network and policy features. Define task classes and initial routing thresholds.</w:t>
      </w:r>
    </w:p>
    <w:p w14:paraId="58F2EE0B" w14:textId="77777777" w:rsidR="00F46F0E" w:rsidRDefault="00000000">
      <w:r>
        <w:rPr>
          <w:b/>
        </w:rPr>
        <w:t xml:space="preserve">Deliverable: </w:t>
      </w:r>
      <w:r>
        <w:t>A router that selects small, medium, local RAG or cloud routes and records the reason for every decision.</w:t>
      </w:r>
    </w:p>
    <w:p w14:paraId="7AA3002C" w14:textId="77777777" w:rsidR="00F46F0E" w:rsidRDefault="00000000">
      <w:pPr>
        <w:pStyle w:val="Heading1"/>
      </w:pPr>
      <w:r>
        <w:t>8. Phase 5 — Routing Dataset</w:t>
      </w:r>
    </w:p>
    <w:p w14:paraId="5A4A9291" w14:textId="77777777" w:rsidR="00F46F0E" w:rsidRDefault="00000000">
      <w:r>
        <w:rPr>
          <w:b/>
        </w:rPr>
        <w:t xml:space="preserve">Goal: </w:t>
      </w:r>
      <w:r>
        <w:t>Collect supervised data for learning the routing policy.</w:t>
      </w:r>
    </w:p>
    <w:p w14:paraId="79E5A4CE" w14:textId="77777777" w:rsidR="00F46F0E" w:rsidRDefault="00000000">
      <w:r>
        <w:rPr>
          <w:b/>
        </w:rPr>
        <w:t xml:space="preserve">Actions: </w:t>
      </w:r>
      <w:r>
        <w:t>Prepare 1,000–2,000 prompts across simple, technical, document-grounded, coding, mathematical and multi-step reasoning tasks. Execute each prompt on every candidate route.</w:t>
      </w:r>
    </w:p>
    <w:p w14:paraId="79F074C2" w14:textId="77777777" w:rsidR="00F46F0E" w:rsidRDefault="00000000">
      <w:r>
        <w:rPr>
          <w:b/>
        </w:rPr>
        <w:t xml:space="preserve">Deliverable: </w:t>
      </w:r>
      <w:r>
        <w:t>A structured dataset containing route-level latency, memory, energy, quality and the selected best route.</w:t>
      </w:r>
    </w:p>
    <w:p w14:paraId="18BC357C" w14:textId="77777777" w:rsidR="00F46F0E" w:rsidRDefault="00000000">
      <w:pPr>
        <w:pStyle w:val="Heading1"/>
      </w:pPr>
      <w:r>
        <w:t>9. Phase 6 — Learned Router</w:t>
      </w:r>
    </w:p>
    <w:p w14:paraId="075C8508" w14:textId="77777777" w:rsidR="00F46F0E" w:rsidRDefault="00000000">
      <w:r>
        <w:rPr>
          <w:b/>
        </w:rPr>
        <w:t xml:space="preserve">Goal: </w:t>
      </w:r>
      <w:r>
        <w:t>Replace fixed thresholds with a lightweight predictive model.</w:t>
      </w:r>
    </w:p>
    <w:p w14:paraId="0368331D" w14:textId="77777777" w:rsidR="00F46F0E" w:rsidRDefault="00000000">
      <w:r>
        <w:rPr>
          <w:b/>
        </w:rPr>
        <w:t xml:space="preserve">Actions: </w:t>
      </w:r>
      <w:r>
        <w:t>Train logistic regression, decision tree, random forest and gradient-boosted models. Select the simplest model that gives strong performance.</w:t>
      </w:r>
    </w:p>
    <w:p w14:paraId="4F7DA3A5" w14:textId="77777777" w:rsidR="00F46F0E" w:rsidRDefault="00000000">
      <w:r>
        <w:rPr>
          <w:b/>
        </w:rPr>
        <w:t xml:space="preserve">Deliverable: </w:t>
      </w:r>
      <w:r>
        <w:t>A router with routing accuracy, macro F1, quality regret, average energy and cloud-use statistics.</w:t>
      </w:r>
    </w:p>
    <w:p w14:paraId="21FBCF0E" w14:textId="77777777" w:rsidR="00F46F0E" w:rsidRDefault="00000000">
      <w:pPr>
        <w:pStyle w:val="Heading1"/>
      </w:pPr>
      <w:r>
        <w:t>10. Phase 7 — Local RAG</w:t>
      </w:r>
    </w:p>
    <w:p w14:paraId="544304F5" w14:textId="77777777" w:rsidR="00F46F0E" w:rsidRDefault="00000000">
      <w:r>
        <w:rPr>
          <w:b/>
        </w:rPr>
        <w:t xml:space="preserve">Goal: </w:t>
      </w:r>
      <w:r>
        <w:t>Answer questions from private or domain-specific documents without cloud transmission.</w:t>
      </w:r>
    </w:p>
    <w:p w14:paraId="2A21FFAD" w14:textId="77777777" w:rsidR="00F46F0E" w:rsidRDefault="00000000">
      <w:r>
        <w:rPr>
          <w:b/>
        </w:rPr>
        <w:t xml:space="preserve">Actions: </w:t>
      </w:r>
      <w:r>
        <w:t>Extract text, clean documents, split them into overlapping chunks, generate embeddings, store them in FAISS and retrieve the most relevant chunks before generation.</w:t>
      </w:r>
    </w:p>
    <w:p w14:paraId="755A4D10" w14:textId="77777777" w:rsidR="00F46F0E" w:rsidRDefault="00000000">
      <w:r>
        <w:rPr>
          <w:b/>
        </w:rPr>
        <w:lastRenderedPageBreak/>
        <w:t xml:space="preserve">Deliverable: </w:t>
      </w:r>
      <w:r>
        <w:t>A local document-question-answering pipeline with retrieval recall, answer faithfulness and citation checks.</w:t>
      </w:r>
    </w:p>
    <w:p w14:paraId="244B4804" w14:textId="77777777" w:rsidR="00F46F0E" w:rsidRDefault="00000000">
      <w:pPr>
        <w:pStyle w:val="Heading1"/>
      </w:pPr>
      <w:r>
        <w:t>11. Phase 8 — Caching and Cloud Fallback</w:t>
      </w:r>
    </w:p>
    <w:p w14:paraId="771675D3" w14:textId="77777777" w:rsidR="00F46F0E" w:rsidRDefault="00000000">
      <w:r>
        <w:rPr>
          <w:b/>
        </w:rPr>
        <w:t xml:space="preserve">Goal: </w:t>
      </w:r>
      <w:r>
        <w:t>Reduce repeated computation and maintain service under difficult tasks.</w:t>
      </w:r>
    </w:p>
    <w:p w14:paraId="33B31E95" w14:textId="77777777" w:rsidR="00F46F0E" w:rsidRDefault="00000000">
      <w:r>
        <w:rPr>
          <w:b/>
        </w:rPr>
        <w:t xml:space="preserve">Actions: </w:t>
      </w:r>
      <w:r>
        <w:t>Implement exact and semantic caches. Add cloud fallback with timeout, retry and circuit-breaker controls.</w:t>
      </w:r>
    </w:p>
    <w:p w14:paraId="79A90893" w14:textId="77777777" w:rsidR="00F46F0E" w:rsidRDefault="00000000">
      <w:r>
        <w:rPr>
          <w:b/>
        </w:rPr>
        <w:t xml:space="preserve">Deliverable: </w:t>
      </w:r>
      <w:r>
        <w:t>Measured cache hit rate, latency saved, energy saved and controlled fallback behaviour.</w:t>
      </w:r>
    </w:p>
    <w:p w14:paraId="64BAF66C" w14:textId="77777777" w:rsidR="00F46F0E" w:rsidRDefault="00000000">
      <w:pPr>
        <w:pStyle w:val="Heading1"/>
      </w:pPr>
      <w:r>
        <w:t>12. Phase 9 — Offline Speech</w:t>
      </w:r>
    </w:p>
    <w:p w14:paraId="738C735C" w14:textId="77777777" w:rsidR="00F46F0E" w:rsidRDefault="00000000">
      <w:r>
        <w:rPr>
          <w:b/>
        </w:rPr>
        <w:t xml:space="preserve">Goal: </w:t>
      </w:r>
      <w:r>
        <w:t>Enable natural interaction without continuous internet.</w:t>
      </w:r>
    </w:p>
    <w:p w14:paraId="6E32805D" w14:textId="77777777" w:rsidR="00F46F0E" w:rsidRDefault="00000000">
      <w:r>
        <w:rPr>
          <w:b/>
        </w:rPr>
        <w:t xml:space="preserve">Actions: </w:t>
      </w:r>
      <w:r>
        <w:t>Use whisper.cpp for speech recognition and Piper or Android offline TTS for speech output. Begin with a small STT model.</w:t>
      </w:r>
    </w:p>
    <w:p w14:paraId="22735803" w14:textId="77777777" w:rsidR="00F46F0E" w:rsidRDefault="00000000">
      <w:r>
        <w:rPr>
          <w:b/>
        </w:rPr>
        <w:t xml:space="preserve">Deliverable: </w:t>
      </w:r>
      <w:r>
        <w:t>End-to-end voice query, local routing and spoken response.</w:t>
      </w:r>
    </w:p>
    <w:p w14:paraId="3E04380B" w14:textId="77777777" w:rsidR="00F46F0E" w:rsidRDefault="00000000">
      <w:pPr>
        <w:pStyle w:val="Heading1"/>
      </w:pPr>
      <w:r>
        <w:t>13. Phase 10 — Android Integration</w:t>
      </w:r>
    </w:p>
    <w:p w14:paraId="42E6C661" w14:textId="77777777" w:rsidR="00F46F0E" w:rsidRDefault="00000000">
      <w:r>
        <w:rPr>
          <w:b/>
        </w:rPr>
        <w:t xml:space="preserve">Goal: </w:t>
      </w:r>
      <w:r>
        <w:t>Extend CortexEdge to mobile and cooperative edge execution.</w:t>
      </w:r>
    </w:p>
    <w:p w14:paraId="2A553C8C" w14:textId="77777777" w:rsidR="00F46F0E" w:rsidRDefault="00000000">
      <w:r>
        <w:rPr>
          <w:b/>
        </w:rPr>
        <w:t xml:space="preserve">Actions: </w:t>
      </w:r>
      <w:r>
        <w:t>First build an Android client for the Raspberry Pi API. Then add an on-device small model and finally implement phone–Pi–cloud routing.</w:t>
      </w:r>
    </w:p>
    <w:p w14:paraId="2300A160" w14:textId="77777777" w:rsidR="00F46F0E" w:rsidRDefault="00000000">
      <w:r>
        <w:rPr>
          <w:b/>
        </w:rPr>
        <w:t xml:space="preserve">Deliverable: </w:t>
      </w:r>
      <w:r>
        <w:t>An Android application capable of local, Pi-assisted and cloud execution according to policy and resource state.</w:t>
      </w:r>
    </w:p>
    <w:p w14:paraId="6A3BA388" w14:textId="77777777" w:rsidR="00F46F0E" w:rsidRDefault="00000000">
      <w:pPr>
        <w:pStyle w:val="Heading1"/>
      </w:pPr>
      <w:r>
        <w:t>14. Phase 11 — Fine-Tuning</w:t>
      </w:r>
    </w:p>
    <w:p w14:paraId="0CFD9970" w14:textId="77777777" w:rsidR="00F46F0E" w:rsidRDefault="00000000">
      <w:r>
        <w:rPr>
          <w:b/>
        </w:rPr>
        <w:t xml:space="preserve">Goal: </w:t>
      </w:r>
      <w:r>
        <w:t>Improve behaviour for one clearly defined application domain.</w:t>
      </w:r>
    </w:p>
    <w:p w14:paraId="77F408EB" w14:textId="77777777" w:rsidR="00F46F0E" w:rsidRDefault="00000000">
      <w:r>
        <w:rPr>
          <w:b/>
        </w:rPr>
        <w:t xml:space="preserve">Actions: </w:t>
      </w:r>
      <w:r>
        <w:t>Perform LoRA or QLoRA on a GPU workstation or cloud notebook, merge the adapter, convert to GGUF, quantize and deploy. Compare against RAG before claiming improvement.</w:t>
      </w:r>
    </w:p>
    <w:p w14:paraId="68071827" w14:textId="77777777" w:rsidR="00F46F0E" w:rsidRDefault="00000000">
      <w:r>
        <w:rPr>
          <w:b/>
        </w:rPr>
        <w:t xml:space="preserve">Deliverable: </w:t>
      </w:r>
      <w:r>
        <w:t>A controlled comparison among base model, fine-tuned model, base model with RAG and fine-tuned model with RAG.</w:t>
      </w:r>
    </w:p>
    <w:p w14:paraId="733688E0" w14:textId="77777777" w:rsidR="00F46F0E" w:rsidRDefault="00000000">
      <w:pPr>
        <w:pStyle w:val="Heading1"/>
      </w:pPr>
      <w:r>
        <w:t>15. Phase 12 — Full Evaluation</w:t>
      </w:r>
    </w:p>
    <w:p w14:paraId="0E2DEB1F" w14:textId="77777777" w:rsidR="00F46F0E" w:rsidRDefault="00000000">
      <w:r>
        <w:rPr>
          <w:b/>
        </w:rPr>
        <w:t xml:space="preserve">Goal: </w:t>
      </w:r>
      <w:r>
        <w:t>Demonstrate the value of adaptive routing scientifically.</w:t>
      </w:r>
    </w:p>
    <w:p w14:paraId="12A1AD8D" w14:textId="77777777" w:rsidR="00F46F0E" w:rsidRDefault="00000000">
      <w:r>
        <w:rPr>
          <w:b/>
        </w:rPr>
        <w:t xml:space="preserve">Actions: </w:t>
      </w:r>
      <w:r>
        <w:t>Run all baselines, ablations, energy measurements, quality evaluations and statistical analyses.</w:t>
      </w:r>
    </w:p>
    <w:p w14:paraId="5F8BB0EB" w14:textId="77777777" w:rsidR="00F46F0E" w:rsidRDefault="00000000">
      <w:r>
        <w:rPr>
          <w:b/>
        </w:rPr>
        <w:t xml:space="preserve">Deliverable: </w:t>
      </w:r>
      <w:r>
        <w:t>Reproducible result tables, plots, demo video, final report and manuscript draft.</w:t>
      </w:r>
    </w:p>
    <w:p w14:paraId="0D0F1824" w14:textId="77777777" w:rsidR="00F46F0E" w:rsidRDefault="00000000">
      <w:pPr>
        <w:pStyle w:val="Heading1"/>
      </w:pPr>
      <w:r>
        <w:t>16. Router Design Details</w:t>
      </w:r>
    </w:p>
    <w:p w14:paraId="171DDEB8" w14:textId="77777777" w:rsidR="00F46F0E" w:rsidRDefault="00000000">
      <w:pPr>
        <w:pStyle w:val="Heading2"/>
      </w:pPr>
      <w:r>
        <w:t>16.1 Suggested Task Classes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8064"/>
      </w:tblGrid>
      <w:tr w:rsidR="00F46F0E" w14:paraId="111274D9" w14:textId="77777777">
        <w:trPr>
          <w:tblHeader/>
          <w:jc w:val="center"/>
        </w:trPr>
        <w:tc>
          <w:tcPr>
            <w:tcW w:w="1584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F5F0D0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w="8064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9244FB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F46F0E" w14:paraId="0DE043B7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19751D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0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AE8990" w14:textId="77777777" w:rsidR="00F46F0E" w:rsidRDefault="00000000">
            <w:pPr>
              <w:spacing w:after="0"/>
            </w:pPr>
            <w:r>
              <w:rPr>
                <w:sz w:val="19"/>
              </w:rPr>
              <w:t>Greeting or simple command</w:t>
            </w:r>
          </w:p>
        </w:tc>
      </w:tr>
      <w:tr w:rsidR="00F46F0E" w14:paraId="198AF053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927442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082EB54" w14:textId="77777777" w:rsidR="00F46F0E" w:rsidRDefault="00000000">
            <w:pPr>
              <w:spacing w:after="0"/>
            </w:pPr>
            <w:r>
              <w:rPr>
                <w:sz w:val="19"/>
              </w:rPr>
              <w:t>Simple factual question</w:t>
            </w:r>
          </w:p>
        </w:tc>
      </w:tr>
      <w:tr w:rsidR="00F46F0E" w14:paraId="1F0D3999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326ED5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3D28A37" w14:textId="77777777" w:rsidR="00F46F0E" w:rsidRDefault="00000000">
            <w:pPr>
              <w:spacing w:after="0"/>
            </w:pPr>
            <w:r>
              <w:rPr>
                <w:sz w:val="19"/>
              </w:rPr>
              <w:t>Summarization, rewriting or translation</w:t>
            </w:r>
          </w:p>
        </w:tc>
      </w:tr>
      <w:tr w:rsidR="00F46F0E" w14:paraId="7B3D7886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67765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1343761" w14:textId="77777777" w:rsidR="00F46F0E" w:rsidRDefault="00000000">
            <w:pPr>
              <w:spacing w:after="0"/>
            </w:pPr>
            <w:r>
              <w:rPr>
                <w:sz w:val="19"/>
              </w:rPr>
              <w:t>Document-grounded question</w:t>
            </w:r>
          </w:p>
        </w:tc>
      </w:tr>
      <w:tr w:rsidR="00F46F0E" w14:paraId="36992971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045A94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B7C320F" w14:textId="77777777" w:rsidR="00F46F0E" w:rsidRDefault="00000000">
            <w:pPr>
              <w:spacing w:after="0"/>
            </w:pPr>
            <w:r>
              <w:rPr>
                <w:sz w:val="19"/>
              </w:rPr>
              <w:t>Coding or mathematics</w:t>
            </w:r>
          </w:p>
        </w:tc>
      </w:tr>
      <w:tr w:rsidR="00F46F0E" w14:paraId="46E8CFE9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CD79A8D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650DADA" w14:textId="77777777" w:rsidR="00F46F0E" w:rsidRDefault="00000000">
            <w:pPr>
              <w:spacing w:after="0"/>
            </w:pPr>
            <w:r>
              <w:rPr>
                <w:sz w:val="19"/>
              </w:rPr>
              <w:t>Multi-step reasoning</w:t>
            </w:r>
          </w:p>
        </w:tc>
      </w:tr>
      <w:tr w:rsidR="00F46F0E" w14:paraId="171ADA2C" w14:textId="77777777">
        <w:trPr>
          <w:jc w:val="center"/>
        </w:trPr>
        <w:tc>
          <w:tcPr>
            <w:tcW w:w="15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C7CFB0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80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1B63BA5" w14:textId="77777777" w:rsidR="00F46F0E" w:rsidRDefault="00000000">
            <w:pPr>
              <w:spacing w:after="0"/>
            </w:pPr>
            <w:r>
              <w:rPr>
                <w:sz w:val="19"/>
              </w:rPr>
              <w:t>Safety-critical or high-accuracy request</w:t>
            </w:r>
          </w:p>
        </w:tc>
      </w:tr>
    </w:tbl>
    <w:p w14:paraId="7C308A6B" w14:textId="77777777" w:rsidR="00F46F0E" w:rsidRDefault="00F46F0E"/>
    <w:p w14:paraId="6D3B332A" w14:textId="77777777" w:rsidR="00F46F0E" w:rsidRDefault="00000000">
      <w:pPr>
        <w:pStyle w:val="Heading2"/>
      </w:pPr>
      <w:r>
        <w:t>16.2 Initial Rule Logic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4FFAF1EE" w14:textId="77777777">
        <w:trPr>
          <w:jc w:val="center"/>
        </w:trPr>
        <w:tc>
          <w:tcPr>
            <w:tcW w:w="9936" w:type="dxa"/>
            <w:shd w:val="clear" w:color="auto" w:fill="F4F6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26BBAF" w14:textId="77777777" w:rsidR="00F46F0E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if offline_only or private_data:</w:t>
            </w:r>
            <w:r>
              <w:rPr>
                <w:rFonts w:ascii="Consolas" w:hAnsi="Consolas"/>
                <w:sz w:val="18"/>
              </w:rPr>
              <w:br/>
              <w:t xml:space="preserve">    use local RAG when documents are required</w:t>
            </w:r>
            <w:r>
              <w:rPr>
                <w:rFonts w:ascii="Consolas" w:hAnsi="Consolas"/>
                <w:sz w:val="18"/>
              </w:rPr>
              <w:br/>
              <w:t xml:space="preserve">    otherwise choose small or medium local model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elif free RAM is low or temperature is high:</w:t>
            </w:r>
            <w:r>
              <w:rPr>
                <w:rFonts w:ascii="Consolas" w:hAnsi="Consolas"/>
                <w:sz w:val="18"/>
              </w:rPr>
              <w:br/>
              <w:t xml:space="preserve">    choose the small model or cloud if permitted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elif the request requires documents:</w:t>
            </w:r>
            <w:r>
              <w:rPr>
                <w:rFonts w:ascii="Consolas" w:hAnsi="Consolas"/>
                <w:sz w:val="18"/>
              </w:rPr>
              <w:br/>
              <w:t xml:space="preserve">    use local RAG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elif complexity is low:</w:t>
            </w:r>
            <w:r>
              <w:rPr>
                <w:rFonts w:ascii="Consolas" w:hAnsi="Consolas"/>
                <w:sz w:val="18"/>
              </w:rPr>
              <w:br/>
              <w:t xml:space="preserve">    use the small model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elif complexity is moderate:</w:t>
            </w:r>
            <w:r>
              <w:rPr>
                <w:rFonts w:ascii="Consolas" w:hAnsi="Consolas"/>
                <w:sz w:val="18"/>
              </w:rPr>
              <w:br/>
              <w:t xml:space="preserve">    use the medium model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else:</w:t>
            </w:r>
            <w:r>
              <w:rPr>
                <w:rFonts w:ascii="Consolas" w:hAnsi="Consolas"/>
                <w:sz w:val="18"/>
              </w:rPr>
              <w:br/>
              <w:t xml:space="preserve">    use cloud fallback</w:t>
            </w:r>
          </w:p>
        </w:tc>
      </w:tr>
    </w:tbl>
    <w:p w14:paraId="69200AA1" w14:textId="77777777" w:rsidR="00F46F0E" w:rsidRDefault="00F46F0E"/>
    <w:p w14:paraId="0D44B428" w14:textId="77777777" w:rsidR="00F46F0E" w:rsidRDefault="00000000">
      <w:pPr>
        <w:pStyle w:val="Heading2"/>
      </w:pPr>
      <w:r>
        <w:t>16.3 Learned Router Inputs and Outputs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632"/>
      </w:tblGrid>
      <w:tr w:rsidR="00F46F0E" w14:paraId="14AD89B9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FC02B10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Input Group</w:t>
            </w:r>
          </w:p>
        </w:tc>
        <w:tc>
          <w:tcPr>
            <w:tcW w:w="763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40D80F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Features</w:t>
            </w:r>
          </w:p>
        </w:tc>
      </w:tr>
      <w:tr w:rsidR="00F46F0E" w14:paraId="41F53D91" w14:textId="77777777">
        <w:trPr>
          <w:jc w:val="center"/>
        </w:trPr>
        <w:tc>
          <w:tcPr>
            <w:tcW w:w="20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089429D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Prompt</w:t>
            </w:r>
          </w:p>
        </w:tc>
        <w:tc>
          <w:tcPr>
            <w:tcW w:w="76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CD7B06" w14:textId="77777777" w:rsidR="00F46F0E" w:rsidRDefault="00000000">
            <w:pPr>
              <w:spacing w:after="0"/>
            </w:pPr>
            <w:r>
              <w:rPr>
                <w:sz w:val="19"/>
              </w:rPr>
              <w:t>Length, task class, code indicator, mathematics indicator, reasoning score and retrieval need</w:t>
            </w:r>
          </w:p>
        </w:tc>
      </w:tr>
      <w:tr w:rsidR="00F46F0E" w14:paraId="1B1488F3" w14:textId="77777777">
        <w:trPr>
          <w:jc w:val="center"/>
        </w:trPr>
        <w:tc>
          <w:tcPr>
            <w:tcW w:w="20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847B9D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Device</w:t>
            </w:r>
          </w:p>
        </w:tc>
        <w:tc>
          <w:tcPr>
            <w:tcW w:w="76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2B168F6" w14:textId="77777777" w:rsidR="00F46F0E" w:rsidRDefault="00000000">
            <w:pPr>
              <w:spacing w:after="0"/>
            </w:pPr>
            <w:r>
              <w:rPr>
                <w:sz w:val="19"/>
              </w:rPr>
              <w:t>Available RAM, CPU utilization, temperature, battery and current model</w:t>
            </w:r>
          </w:p>
        </w:tc>
      </w:tr>
      <w:tr w:rsidR="00F46F0E" w14:paraId="50AB43E3" w14:textId="77777777">
        <w:trPr>
          <w:jc w:val="center"/>
        </w:trPr>
        <w:tc>
          <w:tcPr>
            <w:tcW w:w="20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DD6952F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Network</w:t>
            </w:r>
          </w:p>
        </w:tc>
        <w:tc>
          <w:tcPr>
            <w:tcW w:w="76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C263425" w14:textId="77777777" w:rsidR="00F46F0E" w:rsidRDefault="00000000">
            <w:pPr>
              <w:spacing w:after="0"/>
            </w:pPr>
            <w:r>
              <w:rPr>
                <w:sz w:val="19"/>
              </w:rPr>
              <w:t>Connectivity, latency, bandwidth and cloud availability</w:t>
            </w:r>
          </w:p>
        </w:tc>
      </w:tr>
      <w:tr w:rsidR="00F46F0E" w14:paraId="13A75B69" w14:textId="77777777">
        <w:trPr>
          <w:jc w:val="center"/>
        </w:trPr>
        <w:tc>
          <w:tcPr>
            <w:tcW w:w="20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5582A23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Policy</w:t>
            </w:r>
          </w:p>
        </w:tc>
        <w:tc>
          <w:tcPr>
            <w:tcW w:w="76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2557647" w14:textId="77777777" w:rsidR="00F46F0E" w:rsidRDefault="00000000">
            <w:pPr>
              <w:spacing w:after="0"/>
            </w:pPr>
            <w:r>
              <w:rPr>
                <w:sz w:val="19"/>
              </w:rPr>
              <w:t>Privacy level, offline mode, quality priority and latency priority</w:t>
            </w:r>
          </w:p>
        </w:tc>
      </w:tr>
    </w:tbl>
    <w:p w14:paraId="166A87EA" w14:textId="77777777" w:rsidR="00F46F0E" w:rsidRDefault="00F46F0E"/>
    <w:p w14:paraId="0FECDB67" w14:textId="77777777" w:rsidR="00F46F0E" w:rsidRDefault="00000000">
      <w:r>
        <w:t>Recommended output classes: small, medium, local-RAG-small, local-RAG-medium and cloud.</w:t>
      </w:r>
    </w:p>
    <w:p w14:paraId="0CA9A529" w14:textId="77777777" w:rsidR="00F46F0E" w:rsidRDefault="00000000">
      <w:pPr>
        <w:pStyle w:val="Heading1"/>
      </w:pPr>
      <w:r>
        <w:t>17. Dataset and Experiment Logging</w:t>
      </w:r>
    </w:p>
    <w:p w14:paraId="6331C5D9" w14:textId="77777777" w:rsidR="00F46F0E" w:rsidRDefault="00000000">
      <w:r>
        <w:t>Every prompt must be executed on all candidate routes during dataset creation. The same prompt, system message and generation parameters must be used to ensure a fair comparison.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416"/>
      </w:tblGrid>
      <w:tr w:rsidR="00F46F0E" w14:paraId="7DC2A8EC" w14:textId="77777777">
        <w:trPr>
          <w:tblHeader/>
          <w:jc w:val="center"/>
        </w:trPr>
        <w:tc>
          <w:tcPr>
            <w:tcW w:w="223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77FF944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7416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8A5A9A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Examples</w:t>
            </w:r>
          </w:p>
        </w:tc>
      </w:tr>
      <w:tr w:rsidR="00F46F0E" w14:paraId="08D89B44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FD763E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Prompt metadata</w:t>
            </w:r>
          </w:p>
        </w:tc>
        <w:tc>
          <w:tcPr>
            <w:tcW w:w="74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520DD59" w14:textId="77777777" w:rsidR="00F46F0E" w:rsidRDefault="00000000">
            <w:pPr>
              <w:spacing w:after="0"/>
            </w:pPr>
            <w:r>
              <w:rPr>
                <w:sz w:val="19"/>
              </w:rPr>
              <w:t>Prompt ID, task class, token count and privacy level</w:t>
            </w:r>
          </w:p>
        </w:tc>
      </w:tr>
      <w:tr w:rsidR="00F46F0E" w14:paraId="498559A6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8C943F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Route metrics</w:t>
            </w:r>
          </w:p>
        </w:tc>
        <w:tc>
          <w:tcPr>
            <w:tcW w:w="74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41206A" w14:textId="77777777" w:rsidR="00F46F0E" w:rsidRDefault="00000000">
            <w:pPr>
              <w:spacing w:after="0"/>
            </w:pPr>
            <w:r>
              <w:rPr>
                <w:sz w:val="19"/>
              </w:rPr>
              <w:t>Latency, time to first token, token rate, peak RAM and energy</w:t>
            </w:r>
          </w:p>
        </w:tc>
      </w:tr>
      <w:tr w:rsidR="00F46F0E" w14:paraId="488D4A0A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BCD18A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Quality metrics</w:t>
            </w:r>
          </w:p>
        </w:tc>
        <w:tc>
          <w:tcPr>
            <w:tcW w:w="74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637DFB1" w14:textId="77777777" w:rsidR="00F46F0E" w:rsidRDefault="00000000">
            <w:pPr>
              <w:spacing w:after="0"/>
            </w:pPr>
            <w:r>
              <w:rPr>
                <w:sz w:val="19"/>
              </w:rPr>
              <w:t>Automatic score, human rating, hallucination and faithfulness</w:t>
            </w:r>
          </w:p>
        </w:tc>
      </w:tr>
      <w:tr w:rsidR="00F46F0E" w14:paraId="4C335787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5E3912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System state</w:t>
            </w:r>
          </w:p>
        </w:tc>
        <w:tc>
          <w:tcPr>
            <w:tcW w:w="74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CC066C5" w14:textId="77777777" w:rsidR="00F46F0E" w:rsidRDefault="00000000">
            <w:pPr>
              <w:spacing w:after="0"/>
            </w:pPr>
            <w:r>
              <w:rPr>
                <w:sz w:val="19"/>
              </w:rPr>
              <w:t>Temperature, CPU load, free memory and network condition</w:t>
            </w:r>
          </w:p>
        </w:tc>
      </w:tr>
      <w:tr w:rsidR="00F46F0E" w14:paraId="4A54236C" w14:textId="77777777">
        <w:trPr>
          <w:jc w:val="center"/>
        </w:trPr>
        <w:tc>
          <w:tcPr>
            <w:tcW w:w="223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B1A63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Decision label</w:t>
            </w:r>
          </w:p>
        </w:tc>
        <w:tc>
          <w:tcPr>
            <w:tcW w:w="741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427376" w14:textId="77777777" w:rsidR="00F46F0E" w:rsidRDefault="00000000">
            <w:pPr>
              <w:spacing w:after="0"/>
            </w:pPr>
            <w:r>
              <w:rPr>
                <w:sz w:val="19"/>
              </w:rPr>
              <w:t>Best route under the selected quality and cost constraints</w:t>
            </w:r>
          </w:p>
        </w:tc>
      </w:tr>
    </w:tbl>
    <w:p w14:paraId="18DFD0DD" w14:textId="77777777" w:rsidR="00F46F0E" w:rsidRDefault="00F46F0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3C8C8299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5C649B" w14:textId="77777777" w:rsidR="00F46F0E" w:rsidRDefault="00000000">
            <w:pPr>
              <w:spacing w:after="0"/>
            </w:pPr>
            <w:r>
              <w:rPr>
                <w:b/>
                <w:color w:val="1F4E79"/>
              </w:rPr>
              <w:t xml:space="preserve">Best-route labelling rule: </w:t>
            </w:r>
            <w:r>
              <w:t>First retain routes whose quality is within a small tolerance of the best observed quality. Among those routes, select the one with the lowest weighted system cost.</w:t>
            </w:r>
          </w:p>
        </w:tc>
      </w:tr>
    </w:tbl>
    <w:p w14:paraId="757AFDD2" w14:textId="77777777" w:rsidR="00F46F0E" w:rsidRDefault="00F46F0E"/>
    <w:p w14:paraId="0A68641E" w14:textId="77777777" w:rsidR="00F46F0E" w:rsidRDefault="00000000">
      <w:pPr>
        <w:pStyle w:val="Heading1"/>
      </w:pPr>
      <w:r>
        <w:t>18. Evaluation Framework</w:t>
      </w:r>
    </w:p>
    <w:p w14:paraId="61D58C11" w14:textId="77777777" w:rsidR="00F46F0E" w:rsidRDefault="00000000">
      <w:pPr>
        <w:pStyle w:val="Heading2"/>
      </w:pPr>
      <w:r>
        <w:t>18.1 Baselines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984"/>
      </w:tblGrid>
      <w:tr w:rsidR="00F46F0E" w14:paraId="4C1BAAE3" w14:textId="77777777">
        <w:trPr>
          <w:tblHeader/>
          <w:jc w:val="center"/>
        </w:trPr>
        <w:tc>
          <w:tcPr>
            <w:tcW w:w="2664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86B58B8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w="6984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9375DF1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F46F0E" w14:paraId="10E4335D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77931D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Small-only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253B8C4" w14:textId="77777777" w:rsidR="00F46F0E" w:rsidRDefault="00000000">
            <w:pPr>
              <w:spacing w:after="0"/>
            </w:pPr>
            <w:r>
              <w:rPr>
                <w:sz w:val="19"/>
              </w:rPr>
              <w:t>Every prompt uses the small local model</w:t>
            </w:r>
          </w:p>
        </w:tc>
      </w:tr>
      <w:tr w:rsidR="00F46F0E" w14:paraId="3CD10F93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D93298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Medium-only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AC5F4E" w14:textId="77777777" w:rsidR="00F46F0E" w:rsidRDefault="00000000">
            <w:pPr>
              <w:spacing w:after="0"/>
            </w:pPr>
            <w:r>
              <w:rPr>
                <w:sz w:val="19"/>
              </w:rPr>
              <w:t>Every prompt uses the medium local model</w:t>
            </w:r>
          </w:p>
        </w:tc>
      </w:tr>
      <w:tr w:rsidR="00F46F0E" w14:paraId="3A2EABF8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B4F44E2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Cloud-only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B125AB4" w14:textId="77777777" w:rsidR="00F46F0E" w:rsidRDefault="00000000">
            <w:pPr>
              <w:spacing w:after="0"/>
            </w:pPr>
            <w:r>
              <w:rPr>
                <w:sz w:val="19"/>
              </w:rPr>
              <w:t>Every prompt uses the cloud model</w:t>
            </w:r>
          </w:p>
        </w:tc>
      </w:tr>
      <w:tr w:rsidR="00F46F0E" w14:paraId="0DEAE696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88173F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Length threshold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EF090AC" w14:textId="77777777" w:rsidR="00F46F0E" w:rsidRDefault="00000000">
            <w:pPr>
              <w:spacing w:after="0"/>
            </w:pPr>
            <w:r>
              <w:rPr>
                <w:sz w:val="19"/>
              </w:rPr>
              <w:t>Prompt length alone determines the route</w:t>
            </w:r>
          </w:p>
        </w:tc>
      </w:tr>
      <w:tr w:rsidR="00F46F0E" w14:paraId="732D0ADC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79CC2A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Rule-based CortexEdge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3E3BF42" w14:textId="77777777" w:rsidR="00F46F0E" w:rsidRDefault="00000000">
            <w:pPr>
              <w:spacing w:after="0"/>
            </w:pPr>
            <w:r>
              <w:rPr>
                <w:sz w:val="19"/>
              </w:rPr>
              <w:t>Prompt, policy and device-state rules</w:t>
            </w:r>
          </w:p>
        </w:tc>
      </w:tr>
      <w:tr w:rsidR="00F46F0E" w14:paraId="69A03C24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206897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Learned CortexEdge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D56C14" w14:textId="77777777" w:rsidR="00F46F0E" w:rsidRDefault="00000000">
            <w:pPr>
              <w:spacing w:after="0"/>
            </w:pPr>
            <w:r>
              <w:rPr>
                <w:sz w:val="19"/>
              </w:rPr>
              <w:t>Classifier-based adaptive routing</w:t>
            </w:r>
          </w:p>
        </w:tc>
      </w:tr>
      <w:tr w:rsidR="00F46F0E" w14:paraId="565AF6C5" w14:textId="77777777">
        <w:trPr>
          <w:jc w:val="center"/>
        </w:trPr>
        <w:tc>
          <w:tcPr>
            <w:tcW w:w="266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3301B1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Complete CortexEdge</w:t>
            </w:r>
          </w:p>
        </w:tc>
        <w:tc>
          <w:tcPr>
            <w:tcW w:w="6984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78C8F1C" w14:textId="77777777" w:rsidR="00F46F0E" w:rsidRDefault="00000000">
            <w:pPr>
              <w:spacing w:after="0"/>
            </w:pPr>
            <w:r>
              <w:rPr>
                <w:sz w:val="19"/>
              </w:rPr>
              <w:t>Learned router with RAG, cache and fallback</w:t>
            </w:r>
          </w:p>
        </w:tc>
      </w:tr>
    </w:tbl>
    <w:p w14:paraId="7AB9B5FC" w14:textId="77777777" w:rsidR="00F46F0E" w:rsidRDefault="00F46F0E"/>
    <w:p w14:paraId="41877D42" w14:textId="77777777" w:rsidR="00F46F0E" w:rsidRDefault="00000000">
      <w:pPr>
        <w:pStyle w:val="Heading2"/>
      </w:pPr>
      <w:r>
        <w:t>18.2 Metrics</w:t>
      </w:r>
    </w:p>
    <w:p w14:paraId="05DD186F" w14:textId="77777777" w:rsidR="00F46F0E" w:rsidRDefault="00000000">
      <w:pPr>
        <w:pStyle w:val="ListBullet"/>
      </w:pPr>
      <w:r>
        <w:t>Routing accuracy and macro F1-score.</w:t>
      </w:r>
    </w:p>
    <w:p w14:paraId="0DFF0A6E" w14:textId="77777777" w:rsidR="00F46F0E" w:rsidRDefault="00000000">
      <w:pPr>
        <w:pStyle w:val="ListBullet"/>
      </w:pPr>
      <w:r>
        <w:lastRenderedPageBreak/>
        <w:t>Mean, median and 95th-percentile response latency.</w:t>
      </w:r>
    </w:p>
    <w:p w14:paraId="0C3FE8F8" w14:textId="77777777" w:rsidR="00F46F0E" w:rsidRDefault="00000000">
      <w:pPr>
        <w:pStyle w:val="ListBullet"/>
      </w:pPr>
      <w:r>
        <w:t>Time to first token and token generation speed.</w:t>
      </w:r>
    </w:p>
    <w:p w14:paraId="0AD91EC1" w14:textId="77777777" w:rsidR="00F46F0E" w:rsidRDefault="00000000">
      <w:pPr>
        <w:pStyle w:val="ListBullet"/>
      </w:pPr>
      <w:r>
        <w:t>Peak memory and model-switching overhead.</w:t>
      </w:r>
    </w:p>
    <w:p w14:paraId="467D8F7B" w14:textId="77777777" w:rsidR="00F46F0E" w:rsidRDefault="00000000">
      <w:pPr>
        <w:pStyle w:val="ListBullet"/>
      </w:pPr>
      <w:r>
        <w:t>Energy consumed per query after subtracting idle energy.</w:t>
      </w:r>
    </w:p>
    <w:p w14:paraId="59F63274" w14:textId="77777777" w:rsidR="00F46F0E" w:rsidRDefault="00000000">
      <w:pPr>
        <w:pStyle w:val="ListBullet"/>
      </w:pPr>
      <w:r>
        <w:t>Response quality and quality regret.</w:t>
      </w:r>
    </w:p>
    <w:p w14:paraId="54FA8500" w14:textId="77777777" w:rsidR="00F46F0E" w:rsidRDefault="00000000">
      <w:pPr>
        <w:pStyle w:val="ListBullet"/>
      </w:pPr>
      <w:r>
        <w:t>Cloud offloading percentage and local completion percentage.</w:t>
      </w:r>
    </w:p>
    <w:p w14:paraId="29CD2A51" w14:textId="77777777" w:rsidR="00F46F0E" w:rsidRDefault="00000000">
      <w:pPr>
        <w:pStyle w:val="ListBullet"/>
      </w:pPr>
      <w:r>
        <w:t>Failure rate and constraint-violation rate.</w:t>
      </w:r>
    </w:p>
    <w:p w14:paraId="3EDD2CAF" w14:textId="77777777" w:rsidR="00F46F0E" w:rsidRDefault="00000000">
      <w:pPr>
        <w:pStyle w:val="Heading2"/>
      </w:pPr>
      <w:r>
        <w:t>18.3 Ablation Studies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920"/>
      </w:tblGrid>
      <w:tr w:rsidR="00F46F0E" w14:paraId="0D0AE5A5" w14:textId="77777777">
        <w:trPr>
          <w:tblHeader/>
          <w:jc w:val="center"/>
        </w:trPr>
        <w:tc>
          <w:tcPr>
            <w:tcW w:w="172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608057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Experiment</w:t>
            </w:r>
          </w:p>
        </w:tc>
        <w:tc>
          <w:tcPr>
            <w:tcW w:w="792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C5D861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Removed Component</w:t>
            </w:r>
          </w:p>
        </w:tc>
      </w:tr>
      <w:tr w:rsidR="00F46F0E" w14:paraId="650F4FBB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18ADB3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A1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CCA629" w14:textId="77777777" w:rsidR="00F46F0E" w:rsidRDefault="00000000">
            <w:pPr>
              <w:spacing w:after="0"/>
            </w:pPr>
            <w:r>
              <w:rPr>
                <w:sz w:val="19"/>
              </w:rPr>
              <w:t>Semantic cache</w:t>
            </w:r>
          </w:p>
        </w:tc>
      </w:tr>
      <w:tr w:rsidR="00F46F0E" w14:paraId="564D2362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7294CC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A2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1C3241D" w14:textId="77777777" w:rsidR="00F46F0E" w:rsidRDefault="00000000">
            <w:pPr>
              <w:spacing w:after="0"/>
            </w:pPr>
            <w:r>
              <w:rPr>
                <w:sz w:val="19"/>
              </w:rPr>
              <w:t>RAG</w:t>
            </w:r>
          </w:p>
        </w:tc>
      </w:tr>
      <w:tr w:rsidR="00F46F0E" w14:paraId="61944CC8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533EF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A3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A2834F" w14:textId="77777777" w:rsidR="00F46F0E" w:rsidRDefault="00000000">
            <w:pPr>
              <w:spacing w:after="0"/>
            </w:pPr>
            <w:r>
              <w:rPr>
                <w:sz w:val="19"/>
              </w:rPr>
              <w:t>Device-state features</w:t>
            </w:r>
          </w:p>
        </w:tc>
      </w:tr>
      <w:tr w:rsidR="00F46F0E" w14:paraId="6B925F7D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15281C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A4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5488E93" w14:textId="77777777" w:rsidR="00F46F0E" w:rsidRDefault="00000000">
            <w:pPr>
              <w:spacing w:after="0"/>
            </w:pPr>
            <w:r>
              <w:rPr>
                <w:sz w:val="19"/>
              </w:rPr>
              <w:t>Network-state features</w:t>
            </w:r>
          </w:p>
        </w:tc>
      </w:tr>
      <w:tr w:rsidR="00F46F0E" w14:paraId="77CF8F67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9662030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A5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EDD34B" w14:textId="77777777" w:rsidR="00F46F0E" w:rsidRDefault="00000000">
            <w:pPr>
              <w:spacing w:after="0"/>
            </w:pPr>
            <w:r>
              <w:rPr>
                <w:sz w:val="19"/>
              </w:rPr>
              <w:t>Cloud fallback</w:t>
            </w:r>
          </w:p>
        </w:tc>
      </w:tr>
      <w:tr w:rsidR="00F46F0E" w14:paraId="272AD3A7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0BD543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A6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555857" w14:textId="77777777" w:rsidR="00F46F0E" w:rsidRDefault="00000000">
            <w:pPr>
              <w:spacing w:after="0"/>
            </w:pPr>
            <w:r>
              <w:rPr>
                <w:sz w:val="19"/>
              </w:rPr>
              <w:t>Learned router</w:t>
            </w:r>
          </w:p>
        </w:tc>
      </w:tr>
      <w:tr w:rsidR="00F46F0E" w14:paraId="7569FFBC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06838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A7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F0FEC0" w14:textId="77777777" w:rsidR="00F46F0E" w:rsidRDefault="00000000">
            <w:pPr>
              <w:spacing w:after="0"/>
            </w:pPr>
            <w:r>
              <w:rPr>
                <w:sz w:val="19"/>
              </w:rPr>
              <w:t>Multiple models</w:t>
            </w:r>
          </w:p>
        </w:tc>
      </w:tr>
      <w:tr w:rsidR="00F46F0E" w14:paraId="2B1DE643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E84D66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A8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921A759" w14:textId="77777777" w:rsidR="00F46F0E" w:rsidRDefault="00000000">
            <w:pPr>
              <w:spacing w:after="0"/>
            </w:pPr>
            <w:r>
              <w:rPr>
                <w:sz w:val="19"/>
              </w:rPr>
              <w:t>Quantization</w:t>
            </w:r>
          </w:p>
        </w:tc>
      </w:tr>
      <w:tr w:rsidR="00F46F0E" w14:paraId="1E5F4179" w14:textId="77777777">
        <w:trPr>
          <w:jc w:val="center"/>
        </w:trPr>
        <w:tc>
          <w:tcPr>
            <w:tcW w:w="172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517658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A9</w:t>
            </w:r>
          </w:p>
        </w:tc>
        <w:tc>
          <w:tcPr>
            <w:tcW w:w="792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D9E563D" w14:textId="77777777" w:rsidR="00F46F0E" w:rsidRDefault="00000000">
            <w:pPr>
              <w:spacing w:after="0"/>
            </w:pPr>
            <w:r>
              <w:rPr>
                <w:sz w:val="19"/>
              </w:rPr>
              <w:t>Quality constraint</w:t>
            </w:r>
          </w:p>
        </w:tc>
      </w:tr>
    </w:tbl>
    <w:p w14:paraId="475F743B" w14:textId="77777777" w:rsidR="00F46F0E" w:rsidRDefault="00F46F0E"/>
    <w:p w14:paraId="33FADAE5" w14:textId="77777777" w:rsidR="00F46F0E" w:rsidRDefault="00000000">
      <w:pPr>
        <w:pStyle w:val="Heading1"/>
      </w:pPr>
      <w:r>
        <w:t>19. Response-Quality Evaluation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F46F0E" w14:paraId="58BF952C" w14:textId="77777777">
        <w:trPr>
          <w:tblHeader/>
          <w:jc w:val="center"/>
        </w:trPr>
        <w:tc>
          <w:tcPr>
            <w:tcW w:w="244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9AC4667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720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115B4A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Recommended Metrics</w:t>
            </w:r>
          </w:p>
        </w:tc>
      </w:tr>
      <w:tr w:rsidR="00F46F0E" w14:paraId="310D07AB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8CAAF85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Summarization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2BC68CB" w14:textId="77777777" w:rsidR="00F46F0E" w:rsidRDefault="00000000">
            <w:pPr>
              <w:spacing w:after="0"/>
            </w:pPr>
            <w:r>
              <w:rPr>
                <w:sz w:val="19"/>
              </w:rPr>
              <w:t>ROUGE-1, ROUGE-2, ROUGE-L and BERTScore</w:t>
            </w:r>
          </w:p>
        </w:tc>
      </w:tr>
      <w:tr w:rsidR="00F46F0E" w14:paraId="3420EF83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BEBEF6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Question answering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54B484A" w14:textId="77777777" w:rsidR="00F46F0E" w:rsidRDefault="00000000">
            <w:pPr>
              <w:spacing w:after="0"/>
            </w:pPr>
            <w:r>
              <w:rPr>
                <w:sz w:val="19"/>
              </w:rPr>
              <w:t>Exact match, token F1 and semantic similarity</w:t>
            </w:r>
          </w:p>
        </w:tc>
      </w:tr>
      <w:tr w:rsidR="00F46F0E" w14:paraId="2CA9EFC5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E914A01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Code generation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6D10B43" w14:textId="77777777" w:rsidR="00F46F0E" w:rsidRDefault="00000000">
            <w:pPr>
              <w:spacing w:after="0"/>
            </w:pPr>
            <w:r>
              <w:rPr>
                <w:sz w:val="19"/>
              </w:rPr>
              <w:t>Compilation success and test-case pass rate</w:t>
            </w:r>
          </w:p>
        </w:tc>
      </w:tr>
      <w:tr w:rsidR="00F46F0E" w14:paraId="7FF93D8F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6017A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RAG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785FA0" w14:textId="77777777" w:rsidR="00F46F0E" w:rsidRDefault="00000000">
            <w:pPr>
              <w:spacing w:after="0"/>
            </w:pPr>
            <w:r>
              <w:rPr>
                <w:sz w:val="19"/>
              </w:rPr>
              <w:t>Retrieval recall@k, context precision, faithfulness and citation correctness</w:t>
            </w:r>
          </w:p>
        </w:tc>
      </w:tr>
      <w:tr w:rsidR="00F46F0E" w14:paraId="05869190" w14:textId="77777777">
        <w:trPr>
          <w:jc w:val="center"/>
        </w:trPr>
        <w:tc>
          <w:tcPr>
            <w:tcW w:w="244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BB9F3F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General responses</w:t>
            </w:r>
          </w:p>
        </w:tc>
        <w:tc>
          <w:tcPr>
            <w:tcW w:w="720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D8F6F3" w14:textId="77777777" w:rsidR="00F46F0E" w:rsidRDefault="00000000">
            <w:pPr>
              <w:spacing w:after="0"/>
            </w:pPr>
            <w:r>
              <w:rPr>
                <w:sz w:val="19"/>
              </w:rPr>
              <w:t>Human rubric for correctness, completeness, relevance, clarity and hallucination</w:t>
            </w:r>
          </w:p>
        </w:tc>
      </w:tr>
    </w:tbl>
    <w:p w14:paraId="168AE727" w14:textId="77777777" w:rsidR="00F46F0E" w:rsidRDefault="00F46F0E"/>
    <w:p w14:paraId="69D29297" w14:textId="77777777" w:rsidR="00F46F0E" w:rsidRDefault="00000000">
      <w:r>
        <w:t>Use at least two human evaluators for a representative sample and report inter-rater agreement where feasible.</w:t>
      </w:r>
    </w:p>
    <w:p w14:paraId="4E4E9960" w14:textId="77777777" w:rsidR="00F46F0E" w:rsidRDefault="00000000">
      <w:pPr>
        <w:pStyle w:val="Heading1"/>
      </w:pPr>
      <w:r>
        <w:lastRenderedPageBreak/>
        <w:t>20. Energy and Resource Measurement</w:t>
      </w:r>
    </w:p>
    <w:p w14:paraId="385ECEA5" w14:textId="77777777" w:rsidR="00F46F0E" w:rsidRDefault="00000000">
      <w:pPr>
        <w:pStyle w:val="ListBullet"/>
      </w:pPr>
      <w:r>
        <w:t>Log CPU utilization, process memory, temperature, network traffic and generated tokens at regular intervals.</w:t>
      </w:r>
    </w:p>
    <w:p w14:paraId="282A5075" w14:textId="77777777" w:rsidR="00F46F0E" w:rsidRDefault="00000000">
      <w:pPr>
        <w:pStyle w:val="ListBullet"/>
      </w:pPr>
      <w:r>
        <w:t>Use a USB power meter for initial checks and INA219/INA226 for continuous voltage-current logging.</w:t>
      </w:r>
    </w:p>
    <w:p w14:paraId="7A5D5B09" w14:textId="77777777" w:rsidR="00F46F0E" w:rsidRDefault="00000000">
      <w:pPr>
        <w:pStyle w:val="ListBullet"/>
      </w:pPr>
      <w:r>
        <w:t>Calculate energy as the time integral of power and subtract idle-device energy for the query interval.</w:t>
      </w:r>
    </w:p>
    <w:p w14:paraId="6A7A73DC" w14:textId="77777777" w:rsidR="00F46F0E" w:rsidRDefault="00000000">
      <w:pPr>
        <w:pStyle w:val="ListBullet"/>
      </w:pPr>
      <w:r>
        <w:t>For Android, combine Android Studio Profiler or Perfetto with external power measurements for stronger validation.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182AA822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6BBA80B" w14:textId="77777777" w:rsidR="00F46F0E" w:rsidRDefault="00000000">
            <w:pPr>
              <w:spacing w:after="0"/>
            </w:pPr>
            <w:r>
              <w:rPr>
                <w:b/>
                <w:color w:val="1F4E79"/>
              </w:rPr>
              <w:t xml:space="preserve">Measurement discipline: </w:t>
            </w:r>
            <w:r>
              <w:t>Report averages together with variability. Use repeated trials, identical prompts and controlled thermal conditions.</w:t>
            </w:r>
          </w:p>
        </w:tc>
      </w:tr>
    </w:tbl>
    <w:p w14:paraId="3780D6D3" w14:textId="77777777" w:rsidR="00F46F0E" w:rsidRDefault="00F46F0E"/>
    <w:p w14:paraId="64BE3883" w14:textId="77777777" w:rsidR="00F46F0E" w:rsidRDefault="00000000">
      <w:pPr>
        <w:pStyle w:val="Heading1"/>
      </w:pPr>
      <w:r>
        <w:t>21. Privacy, Security and Reliability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488"/>
      </w:tblGrid>
      <w:tr w:rsidR="00F46F0E" w14:paraId="135D318A" w14:textId="77777777">
        <w:trPr>
          <w:tblHeader/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08AEDF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Policy</w:t>
            </w:r>
          </w:p>
        </w:tc>
        <w:tc>
          <w:tcPr>
            <w:tcW w:w="7488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D786DB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Required Behaviour</w:t>
            </w:r>
          </w:p>
        </w:tc>
      </w:tr>
      <w:tr w:rsidR="00F46F0E" w14:paraId="4152FECC" w14:textId="77777777">
        <w:trPr>
          <w:jc w:val="center"/>
        </w:trPr>
        <w:tc>
          <w:tcPr>
            <w:tcW w:w="216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42348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Public</w:t>
            </w:r>
          </w:p>
        </w:tc>
        <w:tc>
          <w:tcPr>
            <w:tcW w:w="748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E5FE20" w14:textId="77777777" w:rsidR="00F46F0E" w:rsidRDefault="00000000">
            <w:pPr>
              <w:spacing w:after="0"/>
            </w:pPr>
            <w:r>
              <w:rPr>
                <w:sz w:val="19"/>
              </w:rPr>
              <w:t>Cloud use permitted</w:t>
            </w:r>
          </w:p>
        </w:tc>
      </w:tr>
      <w:tr w:rsidR="00F46F0E" w14:paraId="4D050B21" w14:textId="77777777">
        <w:trPr>
          <w:jc w:val="center"/>
        </w:trPr>
        <w:tc>
          <w:tcPr>
            <w:tcW w:w="216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05A49D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Private</w:t>
            </w:r>
          </w:p>
        </w:tc>
        <w:tc>
          <w:tcPr>
            <w:tcW w:w="748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88DFF7" w14:textId="77777777" w:rsidR="00F46F0E" w:rsidRDefault="00000000">
            <w:pPr>
              <w:spacing w:after="0"/>
            </w:pPr>
            <w:r>
              <w:rPr>
                <w:sz w:val="19"/>
              </w:rPr>
              <w:t>Local model and local RAG only</w:t>
            </w:r>
          </w:p>
        </w:tc>
      </w:tr>
      <w:tr w:rsidR="00F46F0E" w14:paraId="56A60B83" w14:textId="77777777">
        <w:trPr>
          <w:jc w:val="center"/>
        </w:trPr>
        <w:tc>
          <w:tcPr>
            <w:tcW w:w="216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588C95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Restricted</w:t>
            </w:r>
          </w:p>
        </w:tc>
        <w:tc>
          <w:tcPr>
            <w:tcW w:w="748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A07B45" w14:textId="77777777" w:rsidR="00F46F0E" w:rsidRDefault="00000000">
            <w:pPr>
              <w:spacing w:after="0"/>
            </w:pPr>
            <w:r>
              <w:rPr>
                <w:sz w:val="19"/>
              </w:rPr>
              <w:t>No cloud, no cache, no prompt logging and encrypted local storage</w:t>
            </w:r>
          </w:p>
        </w:tc>
      </w:tr>
      <w:tr w:rsidR="00F46F0E" w14:paraId="78549B07" w14:textId="77777777">
        <w:trPr>
          <w:jc w:val="center"/>
        </w:trPr>
        <w:tc>
          <w:tcPr>
            <w:tcW w:w="216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B148DC3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Ephemeral</w:t>
            </w:r>
          </w:p>
        </w:tc>
        <w:tc>
          <w:tcPr>
            <w:tcW w:w="7488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E8F3E45" w14:textId="77777777" w:rsidR="00F46F0E" w:rsidRDefault="00000000">
            <w:pPr>
              <w:spacing w:after="0"/>
            </w:pPr>
            <w:r>
              <w:rPr>
                <w:sz w:val="19"/>
              </w:rPr>
              <w:t>Process in memory and delete temporary data immediately</w:t>
            </w:r>
          </w:p>
        </w:tc>
      </w:tr>
    </w:tbl>
    <w:p w14:paraId="60CC6410" w14:textId="77777777" w:rsidR="00F46F0E" w:rsidRDefault="00F46F0E"/>
    <w:p w14:paraId="1C2791DB" w14:textId="77777777" w:rsidR="00F46F0E" w:rsidRDefault="00000000">
      <w:pPr>
        <w:pStyle w:val="Heading2"/>
      </w:pPr>
      <w:r>
        <w:t>21.1 Minimum Controls</w:t>
      </w:r>
    </w:p>
    <w:p w14:paraId="35134272" w14:textId="77777777" w:rsidR="00F46F0E" w:rsidRDefault="00000000">
      <w:pPr>
        <w:pStyle w:val="ListBullet"/>
      </w:pPr>
      <w:r>
        <w:t>Bind model servers to localhost unless remote access is required.</w:t>
      </w:r>
    </w:p>
    <w:p w14:paraId="3EE8D89F" w14:textId="77777777" w:rsidR="00F46F0E" w:rsidRDefault="00000000">
      <w:pPr>
        <w:pStyle w:val="ListBullet"/>
      </w:pPr>
      <w:r>
        <w:t>Protect the API with authentication and use HTTPS between phone and Raspberry Pi.</w:t>
      </w:r>
    </w:p>
    <w:p w14:paraId="05CB1100" w14:textId="77777777" w:rsidR="00F46F0E" w:rsidRDefault="00000000">
      <w:pPr>
        <w:pStyle w:val="ListBullet"/>
      </w:pPr>
      <w:r>
        <w:t>Separate performance logs from raw prompt content.</w:t>
      </w:r>
    </w:p>
    <w:p w14:paraId="5A57DA2E" w14:textId="77777777" w:rsidR="00F46F0E" w:rsidRDefault="00000000">
      <w:pPr>
        <w:pStyle w:val="ListBullet"/>
      </w:pPr>
      <w:r>
        <w:t>Encrypt private document storage and remove sensitive temporary files.</w:t>
      </w:r>
    </w:p>
    <w:p w14:paraId="775A04DA" w14:textId="77777777" w:rsidR="00F46F0E" w:rsidRDefault="00000000">
      <w:pPr>
        <w:pStyle w:val="ListBullet"/>
      </w:pPr>
      <w:r>
        <w:t>Add graceful fallback for out-of-memory errors, model failures, cloud timeouts and network loss.</w:t>
      </w:r>
    </w:p>
    <w:p w14:paraId="53791FD9" w14:textId="77777777" w:rsidR="00F46F0E" w:rsidRDefault="00000000">
      <w:pPr>
        <w:pStyle w:val="ListBullet"/>
      </w:pPr>
      <w:r>
        <w:t>Use a circuit breaker to temporarily disable repeatedly failing cloud routes.</w:t>
      </w:r>
    </w:p>
    <w:p w14:paraId="68C79D06" w14:textId="77777777" w:rsidR="00F46F0E" w:rsidRDefault="00000000">
      <w:pPr>
        <w:pStyle w:val="Heading1"/>
      </w:pPr>
      <w:r>
        <w:t>22. Twelve-Week Execution Schedule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240"/>
        <w:gridCol w:w="5472"/>
      </w:tblGrid>
      <w:tr w:rsidR="00F46F0E" w14:paraId="0DE7573F" w14:textId="77777777">
        <w:trPr>
          <w:tblHeader/>
          <w:jc w:val="center"/>
        </w:trPr>
        <w:tc>
          <w:tcPr>
            <w:tcW w:w="936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CDFDD2D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w="3240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334D3B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Main Work</w:t>
            </w:r>
          </w:p>
        </w:tc>
        <w:tc>
          <w:tcPr>
            <w:tcW w:w="547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AA5763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Output</w:t>
            </w:r>
          </w:p>
        </w:tc>
      </w:tr>
      <w:tr w:rsidR="00F46F0E" w14:paraId="664FCA00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F0ABD0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A030877" w14:textId="77777777" w:rsidR="00F46F0E" w:rsidRDefault="00000000">
            <w:pPr>
              <w:spacing w:after="0"/>
            </w:pPr>
            <w:r>
              <w:rPr>
                <w:sz w:val="19"/>
              </w:rPr>
              <w:t>Environment and first model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68A35C" w14:textId="77777777" w:rsidR="00F46F0E" w:rsidRDefault="00000000">
            <w:pPr>
              <w:spacing w:after="0"/>
            </w:pPr>
            <w:r>
              <w:rPr>
                <w:sz w:val="19"/>
              </w:rPr>
              <w:t>Working Raspberry Pi inference and baseline measurements</w:t>
            </w:r>
          </w:p>
        </w:tc>
      </w:tr>
      <w:tr w:rsidR="00F46F0E" w14:paraId="5BDFE553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E054A1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BF7A034" w14:textId="77777777" w:rsidR="00F46F0E" w:rsidRDefault="00000000">
            <w:pPr>
              <w:spacing w:after="0"/>
            </w:pPr>
            <w:r>
              <w:rPr>
                <w:sz w:val="19"/>
              </w:rPr>
              <w:t>Two-model and quantization benchmark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5C9DAE8" w14:textId="77777777" w:rsidR="00F46F0E" w:rsidRDefault="00000000">
            <w:pPr>
              <w:spacing w:after="0"/>
            </w:pPr>
            <w:r>
              <w:rPr>
                <w:sz w:val="19"/>
              </w:rPr>
              <w:t>Comparative performance table</w:t>
            </w:r>
          </w:p>
        </w:tc>
      </w:tr>
      <w:tr w:rsidR="00F46F0E" w14:paraId="049066EB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76D827C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F33A702" w14:textId="77777777" w:rsidR="00F46F0E" w:rsidRDefault="00000000">
            <w:pPr>
              <w:spacing w:after="0"/>
            </w:pPr>
            <w:r>
              <w:rPr>
                <w:sz w:val="19"/>
              </w:rPr>
              <w:t>API and monitoring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9B015E" w14:textId="77777777" w:rsidR="00F46F0E" w:rsidRDefault="00000000">
            <w:pPr>
              <w:spacing w:after="0"/>
            </w:pPr>
            <w:r>
              <w:rPr>
                <w:sz w:val="19"/>
              </w:rPr>
              <w:t>Persistent inference service and logger</w:t>
            </w:r>
          </w:p>
        </w:tc>
      </w:tr>
      <w:tr w:rsidR="00F46F0E" w14:paraId="37EC5A20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2C8EAE9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0E8C68F" w14:textId="77777777" w:rsidR="00F46F0E" w:rsidRDefault="00000000">
            <w:pPr>
              <w:spacing w:after="0"/>
            </w:pPr>
            <w:r>
              <w:rPr>
                <w:sz w:val="19"/>
              </w:rPr>
              <w:t>Rule-based routing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D163497" w14:textId="77777777" w:rsidR="00F46F0E" w:rsidRDefault="00000000">
            <w:pPr>
              <w:spacing w:after="0"/>
            </w:pPr>
            <w:r>
              <w:rPr>
                <w:sz w:val="19"/>
              </w:rPr>
              <w:t>Functional multi-route prototype</w:t>
            </w:r>
          </w:p>
        </w:tc>
      </w:tr>
      <w:tr w:rsidR="00F46F0E" w14:paraId="2D53F603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4A4C3B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lastRenderedPageBreak/>
              <w:t>5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5B154E" w14:textId="77777777" w:rsidR="00F46F0E" w:rsidRDefault="00000000">
            <w:pPr>
              <w:spacing w:after="0"/>
            </w:pPr>
            <w:r>
              <w:rPr>
                <w:sz w:val="19"/>
              </w:rPr>
              <w:t>Prompt dataset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34D08B6" w14:textId="77777777" w:rsidR="00F46F0E" w:rsidRDefault="00000000">
            <w:pPr>
              <w:spacing w:after="0"/>
            </w:pPr>
            <w:r>
              <w:rPr>
                <w:sz w:val="19"/>
              </w:rPr>
              <w:t>1,000+ prompts and automated batch runner</w:t>
            </w:r>
          </w:p>
        </w:tc>
      </w:tr>
      <w:tr w:rsidR="00F46F0E" w14:paraId="2EC8E3D8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911A2A7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4999C6D" w14:textId="77777777" w:rsidR="00F46F0E" w:rsidRDefault="00000000">
            <w:pPr>
              <w:spacing w:after="0"/>
            </w:pPr>
            <w:r>
              <w:rPr>
                <w:sz w:val="19"/>
              </w:rPr>
              <w:t>Learned router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12C2D3" w14:textId="77777777" w:rsidR="00F46F0E" w:rsidRDefault="00000000">
            <w:pPr>
              <w:spacing w:after="0"/>
            </w:pPr>
            <w:r>
              <w:rPr>
                <w:sz w:val="19"/>
              </w:rPr>
              <w:t>Trained classifier and routing metrics</w:t>
            </w:r>
          </w:p>
        </w:tc>
      </w:tr>
      <w:tr w:rsidR="00F46F0E" w14:paraId="7ADFF0DC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BD9A6B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7DE1A2F" w14:textId="77777777" w:rsidR="00F46F0E" w:rsidRDefault="00000000">
            <w:pPr>
              <w:spacing w:after="0"/>
            </w:pPr>
            <w:r>
              <w:rPr>
                <w:sz w:val="19"/>
              </w:rPr>
              <w:t>Local RAG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E9F2875" w14:textId="77777777" w:rsidR="00F46F0E" w:rsidRDefault="00000000">
            <w:pPr>
              <w:spacing w:after="0"/>
            </w:pPr>
            <w:r>
              <w:rPr>
                <w:sz w:val="19"/>
              </w:rPr>
              <w:t>Document ingestion and grounded answering</w:t>
            </w:r>
          </w:p>
        </w:tc>
      </w:tr>
      <w:tr w:rsidR="00F46F0E" w14:paraId="6E5E8367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1863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93C8088" w14:textId="77777777" w:rsidR="00F46F0E" w:rsidRDefault="00000000">
            <w:pPr>
              <w:spacing w:after="0"/>
            </w:pPr>
            <w:r>
              <w:rPr>
                <w:sz w:val="19"/>
              </w:rPr>
              <w:t>Cache and cloud fallback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11BB0E9" w14:textId="77777777" w:rsidR="00F46F0E" w:rsidRDefault="00000000">
            <w:pPr>
              <w:spacing w:after="0"/>
            </w:pPr>
            <w:r>
              <w:rPr>
                <w:sz w:val="19"/>
              </w:rPr>
              <w:t>Exact/semantic cache and robust fallback</w:t>
            </w:r>
          </w:p>
        </w:tc>
      </w:tr>
      <w:tr w:rsidR="00F46F0E" w14:paraId="3C82EB22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AE3FF6E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7CADFEC" w14:textId="77777777" w:rsidR="00F46F0E" w:rsidRDefault="00000000">
            <w:pPr>
              <w:spacing w:after="0"/>
            </w:pPr>
            <w:r>
              <w:rPr>
                <w:sz w:val="19"/>
              </w:rPr>
              <w:t>Offline speech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CFD4D15" w14:textId="77777777" w:rsidR="00F46F0E" w:rsidRDefault="00000000">
            <w:pPr>
              <w:spacing w:after="0"/>
            </w:pPr>
            <w:r>
              <w:rPr>
                <w:sz w:val="19"/>
              </w:rPr>
              <w:t>STT–router–TTS demonstration</w:t>
            </w:r>
          </w:p>
        </w:tc>
      </w:tr>
      <w:tr w:rsidR="00F46F0E" w14:paraId="2863B0FD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5833C4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6AC9A8F" w14:textId="77777777" w:rsidR="00F46F0E" w:rsidRDefault="00000000">
            <w:pPr>
              <w:spacing w:after="0"/>
            </w:pPr>
            <w:r>
              <w:rPr>
                <w:sz w:val="19"/>
              </w:rPr>
              <w:t>Android integration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B211D9" w14:textId="77777777" w:rsidR="00F46F0E" w:rsidRDefault="00000000">
            <w:pPr>
              <w:spacing w:after="0"/>
            </w:pPr>
            <w:r>
              <w:rPr>
                <w:sz w:val="19"/>
              </w:rPr>
              <w:t>Mobile client and on-device small model where feasible</w:t>
            </w:r>
          </w:p>
        </w:tc>
      </w:tr>
      <w:tr w:rsidR="00F46F0E" w14:paraId="7A7AD014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38996D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6C1058" w14:textId="77777777" w:rsidR="00F46F0E" w:rsidRDefault="00000000">
            <w:pPr>
              <w:spacing w:after="0"/>
            </w:pPr>
            <w:r>
              <w:rPr>
                <w:sz w:val="19"/>
              </w:rPr>
              <w:t>Full experiments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CBBC4D3" w14:textId="77777777" w:rsidR="00F46F0E" w:rsidRDefault="00000000">
            <w:pPr>
              <w:spacing w:after="0"/>
            </w:pPr>
            <w:r>
              <w:rPr>
                <w:sz w:val="19"/>
              </w:rPr>
              <w:t>Baselines, ablations, energy and quality results</w:t>
            </w:r>
          </w:p>
        </w:tc>
      </w:tr>
      <w:tr w:rsidR="00F46F0E" w14:paraId="59F07A22" w14:textId="77777777">
        <w:trPr>
          <w:jc w:val="center"/>
        </w:trPr>
        <w:tc>
          <w:tcPr>
            <w:tcW w:w="93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48D922A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w="3240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62D3BAF" w14:textId="77777777" w:rsidR="00F46F0E" w:rsidRDefault="00000000">
            <w:pPr>
              <w:spacing w:after="0"/>
            </w:pPr>
            <w:r>
              <w:rPr>
                <w:sz w:val="19"/>
              </w:rPr>
              <w:t>Final documentation</w:t>
            </w:r>
          </w:p>
        </w:tc>
        <w:tc>
          <w:tcPr>
            <w:tcW w:w="54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578E08" w14:textId="77777777" w:rsidR="00F46F0E" w:rsidRDefault="00000000">
            <w:pPr>
              <w:spacing w:after="0"/>
            </w:pPr>
            <w:r>
              <w:rPr>
                <w:sz w:val="19"/>
              </w:rPr>
              <w:t>Repository, report, demo video and manuscript draft</w:t>
            </w:r>
          </w:p>
        </w:tc>
      </w:tr>
    </w:tbl>
    <w:p w14:paraId="798A5126" w14:textId="77777777" w:rsidR="00F46F0E" w:rsidRDefault="00F46F0E"/>
    <w:p w14:paraId="4A582719" w14:textId="77777777" w:rsidR="00F46F0E" w:rsidRDefault="00000000">
      <w:pPr>
        <w:pStyle w:val="Heading1"/>
      </w:pPr>
      <w:r>
        <w:t>23. Outcome Levels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272"/>
      </w:tblGrid>
      <w:tr w:rsidR="00F46F0E" w14:paraId="1B3DA66E" w14:textId="77777777">
        <w:trPr>
          <w:tblHeader/>
          <w:jc w:val="center"/>
        </w:trPr>
        <w:tc>
          <w:tcPr>
            <w:tcW w:w="2376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2E0D382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w="7272" w:type="dxa"/>
            <w:shd w:val="clear" w:color="auto" w:fill="1F4E79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1EEB81" w14:textId="77777777" w:rsidR="00F46F0E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Required Components</w:t>
            </w:r>
          </w:p>
        </w:tc>
      </w:tr>
      <w:tr w:rsidR="00F46F0E" w14:paraId="5F176CEB" w14:textId="77777777">
        <w:trPr>
          <w:jc w:val="center"/>
        </w:trPr>
        <w:tc>
          <w:tcPr>
            <w:tcW w:w="237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7269976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Minimum viable product</w:t>
            </w:r>
          </w:p>
        </w:tc>
        <w:tc>
          <w:tcPr>
            <w:tcW w:w="72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DA12FF" w14:textId="77777777" w:rsidR="00F46F0E" w:rsidRDefault="00000000">
            <w:pPr>
              <w:spacing w:after="0"/>
            </w:pPr>
            <w:r>
              <w:rPr>
                <w:sz w:val="19"/>
              </w:rPr>
              <w:t>Raspberry Pi, two quantized models, rule router, FastAPI, monitoring and cloud fallback</w:t>
            </w:r>
          </w:p>
        </w:tc>
      </w:tr>
      <w:tr w:rsidR="00F46F0E" w14:paraId="57A214B3" w14:textId="77777777">
        <w:trPr>
          <w:jc w:val="center"/>
        </w:trPr>
        <w:tc>
          <w:tcPr>
            <w:tcW w:w="237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BA5AA0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Strong final-year project</w:t>
            </w:r>
          </w:p>
        </w:tc>
        <w:tc>
          <w:tcPr>
            <w:tcW w:w="72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336B24" w14:textId="77777777" w:rsidR="00F46F0E" w:rsidRDefault="00000000">
            <w:pPr>
              <w:spacing w:after="0"/>
            </w:pPr>
            <w:r>
              <w:rPr>
                <w:sz w:val="19"/>
              </w:rPr>
              <w:t>Learned router, local RAG, semantic cache, offline speech, Android client and energy measurement</w:t>
            </w:r>
          </w:p>
        </w:tc>
      </w:tr>
      <w:tr w:rsidR="00F46F0E" w14:paraId="4ABDE040" w14:textId="77777777">
        <w:trPr>
          <w:jc w:val="center"/>
        </w:trPr>
        <w:tc>
          <w:tcPr>
            <w:tcW w:w="2376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00101F4" w14:textId="77777777" w:rsidR="00F46F0E" w:rsidRDefault="00000000">
            <w:pPr>
              <w:spacing w:after="0"/>
            </w:pPr>
            <w:r>
              <w:rPr>
                <w:b/>
                <w:sz w:val="19"/>
              </w:rPr>
              <w:t>Publication-quality system</w:t>
            </w:r>
          </w:p>
        </w:tc>
        <w:tc>
          <w:tcPr>
            <w:tcW w:w="7272" w:type="dx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B4A8D6" w14:textId="77777777" w:rsidR="00F46F0E" w:rsidRDefault="00000000">
            <w:pPr>
              <w:spacing w:after="0"/>
            </w:pPr>
            <w:r>
              <w:rPr>
                <w:sz w:val="19"/>
              </w:rPr>
              <w:t>Quality-constrained optimization, online adaptation, cooperative phone–Pi execution, complete ablations and reproducible dataset</w:t>
            </w:r>
          </w:p>
        </w:tc>
      </w:tr>
    </w:tbl>
    <w:p w14:paraId="7150DC07" w14:textId="77777777" w:rsidR="00F46F0E" w:rsidRDefault="00F46F0E"/>
    <w:p w14:paraId="4615DE25" w14:textId="77777777" w:rsidR="00F46F0E" w:rsidRDefault="00000000">
      <w:pPr>
        <w:pStyle w:val="Heading1"/>
      </w:pPr>
      <w:r>
        <w:t>24. Common Mistakes to Avoid</w:t>
      </w:r>
    </w:p>
    <w:p w14:paraId="4FF816F8" w14:textId="77777777" w:rsidR="00F46F0E" w:rsidRDefault="00000000">
      <w:pPr>
        <w:pStyle w:val="ListNumber"/>
      </w:pPr>
      <w:r>
        <w:t>Starting with the Android application before proving the runtime on Linux.</w:t>
      </w:r>
    </w:p>
    <w:p w14:paraId="7B9606A6" w14:textId="77777777" w:rsidR="00F46F0E" w:rsidRDefault="00000000">
      <w:pPr>
        <w:pStyle w:val="ListNumber"/>
      </w:pPr>
      <w:r>
        <w:t>Using too many models before validating a simple two-model hierarchy.</w:t>
      </w:r>
    </w:p>
    <w:p w14:paraId="458A1759" w14:textId="77777777" w:rsidR="00F46F0E" w:rsidRDefault="00000000">
      <w:pPr>
        <w:pStyle w:val="ListNumber"/>
      </w:pPr>
      <w:r>
        <w:t>Claiming novelty only from combining LLM, RAG, STT and TTS.</w:t>
      </w:r>
    </w:p>
    <w:p w14:paraId="5DAE93B6" w14:textId="77777777" w:rsidR="00F46F0E" w:rsidRDefault="00000000">
      <w:pPr>
        <w:pStyle w:val="ListNumber"/>
      </w:pPr>
      <w:r>
        <w:t>Fine-tuning before measuring the base model and RAG baselines.</w:t>
      </w:r>
    </w:p>
    <w:p w14:paraId="0D6599EB" w14:textId="77777777" w:rsidR="00F46F0E" w:rsidRDefault="00000000">
      <w:pPr>
        <w:pStyle w:val="ListNumber"/>
      </w:pPr>
      <w:r>
        <w:t>Evaluating only latency while ignoring quality, energy and memory.</w:t>
      </w:r>
    </w:p>
    <w:p w14:paraId="0DCE75F6" w14:textId="77777777" w:rsidR="00F46F0E" w:rsidRDefault="00000000">
      <w:pPr>
        <w:pStyle w:val="ListNumber"/>
      </w:pPr>
      <w:r>
        <w:t>Using prompt length as the only complexity indicator.</w:t>
      </w:r>
    </w:p>
    <w:p w14:paraId="44900A93" w14:textId="77777777" w:rsidR="00F46F0E" w:rsidRDefault="00000000">
      <w:pPr>
        <w:pStyle w:val="ListNumber"/>
      </w:pPr>
      <w:r>
        <w:t>Comparing models with different prompts or generation parameters.</w:t>
      </w:r>
    </w:p>
    <w:p w14:paraId="64F289AF" w14:textId="77777777" w:rsidR="00F46F0E" w:rsidRDefault="00000000">
      <w:pPr>
        <w:pStyle w:val="ListNumber"/>
      </w:pPr>
      <w:r>
        <w:t>Reporting only average latency without P50, P95 and standard deviation.</w:t>
      </w:r>
    </w:p>
    <w:p w14:paraId="4798E813" w14:textId="77777777" w:rsidR="00F46F0E" w:rsidRDefault="00000000">
      <w:pPr>
        <w:pStyle w:val="ListNumber"/>
      </w:pPr>
      <w:r>
        <w:t>Treating estimated power as experimentally measured energy.</w:t>
      </w:r>
    </w:p>
    <w:p w14:paraId="500BF126" w14:textId="77777777" w:rsidR="00F46F0E" w:rsidRDefault="00000000">
      <w:pPr>
        <w:pStyle w:val="ListNumber"/>
      </w:pPr>
      <w:r>
        <w:t>Sending private prompts to cloud services without explicit policy control.</w:t>
      </w:r>
    </w:p>
    <w:p w14:paraId="752F2D3F" w14:textId="77777777" w:rsidR="00F46F0E" w:rsidRDefault="00000000">
      <w:pPr>
        <w:pStyle w:val="Heading1"/>
      </w:pPr>
      <w:r>
        <w:t>25. Final Implementation Checklist</w:t>
      </w:r>
    </w:p>
    <w:p w14:paraId="2DE7C00D" w14:textId="77777777" w:rsidR="00F46F0E" w:rsidRDefault="00000000">
      <w:pPr>
        <w:pStyle w:val="ListNumber"/>
      </w:pPr>
      <w:r>
        <w:t>Run one local model and record baseline metrics.</w:t>
      </w:r>
    </w:p>
    <w:p w14:paraId="2EBF776F" w14:textId="77777777" w:rsidR="00F46F0E" w:rsidRDefault="00000000">
      <w:pPr>
        <w:pStyle w:val="ListNumber"/>
      </w:pPr>
      <w:r>
        <w:lastRenderedPageBreak/>
        <w:t>Benchmark quantization and select deployment formats.</w:t>
      </w:r>
    </w:p>
    <w:p w14:paraId="0255A675" w14:textId="77777777" w:rsidR="00F46F0E" w:rsidRDefault="00000000">
      <w:pPr>
        <w:pStyle w:val="ListNumber"/>
      </w:pPr>
      <w:r>
        <w:t>Run small and medium local models through persistent APIs.</w:t>
      </w:r>
    </w:p>
    <w:p w14:paraId="2ADF94C5" w14:textId="77777777" w:rsidR="00F46F0E" w:rsidRDefault="00000000">
      <w:pPr>
        <w:pStyle w:val="ListNumber"/>
      </w:pPr>
      <w:r>
        <w:t>Add monitoring and a rule-based router.</w:t>
      </w:r>
    </w:p>
    <w:p w14:paraId="5E5B213C" w14:textId="77777777" w:rsidR="00F46F0E" w:rsidRDefault="00000000">
      <w:pPr>
        <w:pStyle w:val="ListNumber"/>
      </w:pPr>
      <w:r>
        <w:t>Build the routing dataset and train the learned router.</w:t>
      </w:r>
    </w:p>
    <w:p w14:paraId="6916D934" w14:textId="77777777" w:rsidR="00F46F0E" w:rsidRDefault="00000000">
      <w:pPr>
        <w:pStyle w:val="ListNumber"/>
      </w:pPr>
      <w:r>
        <w:t>Integrate local RAG, caching and cloud fallback.</w:t>
      </w:r>
    </w:p>
    <w:p w14:paraId="2C979B00" w14:textId="77777777" w:rsidR="00F46F0E" w:rsidRDefault="00000000">
      <w:pPr>
        <w:pStyle w:val="ListNumber"/>
      </w:pPr>
      <w:r>
        <w:t>Add offline STT and TTS.</w:t>
      </w:r>
    </w:p>
    <w:p w14:paraId="4F22132F" w14:textId="77777777" w:rsidR="00F46F0E" w:rsidRDefault="00000000">
      <w:pPr>
        <w:pStyle w:val="ListNumber"/>
      </w:pPr>
      <w:r>
        <w:t>Develop the Android client and cooperative routing.</w:t>
      </w:r>
    </w:p>
    <w:p w14:paraId="6946D726" w14:textId="77777777" w:rsidR="00F46F0E" w:rsidRDefault="00000000">
      <w:pPr>
        <w:pStyle w:val="ListNumber"/>
      </w:pPr>
      <w:r>
        <w:t>Instrument energy and conduct controlled experiments.</w:t>
      </w:r>
    </w:p>
    <w:p w14:paraId="5DB8CE47" w14:textId="77777777" w:rsidR="00F46F0E" w:rsidRDefault="00000000">
      <w:pPr>
        <w:pStyle w:val="ListNumber"/>
      </w:pPr>
      <w:r>
        <w:t>Complete baselines, ablations, quality evaluation and documentation.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46F0E" w14:paraId="2C730596" w14:textId="77777777">
        <w:trPr>
          <w:jc w:val="center"/>
        </w:trPr>
        <w:tc>
          <w:tcPr>
            <w:tcW w:w="9936" w:type="dxa"/>
            <w:shd w:val="clear" w:color="auto" w:fill="DDEB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5CE7534" w14:textId="77777777" w:rsidR="00F46F0E" w:rsidRDefault="00000000">
            <w:pPr>
              <w:spacing w:after="0"/>
            </w:pPr>
            <w:r>
              <w:rPr>
                <w:b/>
                <w:color w:val="1F4E79"/>
              </w:rPr>
              <w:t xml:space="preserve">Best final outcome: </w:t>
            </w:r>
            <w:r>
              <w:t>A reproducible edge-AI runtime that demonstrates measurable reductions in latency, energy and cloud dependence while maintaining a clearly defined response-quality target.</w:t>
            </w:r>
          </w:p>
        </w:tc>
      </w:tr>
    </w:tbl>
    <w:p w14:paraId="53AA2016" w14:textId="77777777" w:rsidR="00F46F0E" w:rsidRDefault="00F46F0E"/>
    <w:p w14:paraId="409DC89B" w14:textId="77777777" w:rsidR="00F46F0E" w:rsidRDefault="00000000">
      <w:pPr>
        <w:spacing w:before="240"/>
        <w:jc w:val="center"/>
      </w:pPr>
      <w:r>
        <w:rPr>
          <w:b/>
          <w:color w:val="1F4E79"/>
        </w:rPr>
        <w:t>End of Implementation Roadmap</w:t>
      </w:r>
    </w:p>
    <w:p w14:paraId="0025A945" w14:textId="77777777" w:rsidR="00F46F0E" w:rsidRDefault="00000000">
      <w:r>
        <w:br w:type="page"/>
      </w:r>
    </w:p>
    <w:p w14:paraId="3FDB7011" w14:textId="77777777" w:rsidR="00F46F0E" w:rsidRDefault="00000000">
      <w:pPr>
        <w:pStyle w:val="Title"/>
        <w:jc w:val="center"/>
      </w:pPr>
      <w:r>
        <w:lastRenderedPageBreak/>
        <w:t>IMPLEMENTATION CODE AND EXECUTION GUIDE</w:t>
      </w:r>
    </w:p>
    <w:p w14:paraId="60671843" w14:textId="77777777" w:rsidR="00F46F0E" w:rsidRDefault="00000000">
      <w:pPr>
        <w:jc w:val="center"/>
      </w:pPr>
      <w:r>
        <w:rPr>
          <w:i/>
        </w:rPr>
        <w:t>Runnable reference implementation for the CortexEdge prototype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6F0E" w14:paraId="116A19E8" w14:textId="77777777">
        <w:trPr>
          <w:jc w:val="center"/>
        </w:trPr>
        <w:tc>
          <w:tcPr>
            <w:tcW w:w="9936" w:type="dxa"/>
            <w:shd w:val="clear" w:color="auto" w:fill="EA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AB3A1" w14:textId="77777777" w:rsidR="00F46F0E" w:rsidRDefault="00000000">
            <w:r>
              <w:rPr>
                <w:b/>
              </w:rPr>
              <w:t xml:space="preserve">Implementation note: </w:t>
            </w:r>
            <w:r>
              <w:t>The code below is a coherent reference implementation. Copy each listing into the indicated path. Model filenames and cloud credentials must be adapted to the selected models and provider.</w:t>
            </w:r>
          </w:p>
        </w:tc>
      </w:tr>
    </w:tbl>
    <w:p w14:paraId="2E709AD8" w14:textId="77777777" w:rsidR="00F46F0E" w:rsidRDefault="00F46F0E">
      <w:pPr>
        <w:spacing w:after="20"/>
      </w:pPr>
    </w:p>
    <w:p w14:paraId="30F127D6" w14:textId="77777777" w:rsidR="00F46F0E" w:rsidRDefault="00000000">
      <w:pPr>
        <w:pStyle w:val="Heading1"/>
      </w:pPr>
      <w:r>
        <w:t>Appendix A — Project Setup</w:t>
      </w:r>
    </w:p>
    <w:p w14:paraId="2E920EA4" w14:textId="77777777" w:rsidR="00F46F0E" w:rsidRDefault="00000000">
      <w:r>
        <w:t>Create the following folders from the project root. The commands assume Raspberry Pi OS or another Debian-based 64-bit Linux system.</w:t>
      </w:r>
    </w:p>
    <w:p w14:paraId="34487183" w14:textId="77777777" w:rsidR="00F46F0E" w:rsidRDefault="00000000">
      <w:pPr>
        <w:pStyle w:val="CodeCaption"/>
        <w:keepNext/>
      </w:pPr>
      <w:r>
        <w:t>A.1 System packages and Python environment</w:t>
      </w:r>
    </w:p>
    <w:p w14:paraId="5A377073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sudo apt update</w:t>
      </w:r>
      <w:r>
        <w:br/>
        <w:t>sudo apt full-upgrade -y</w:t>
      </w:r>
      <w:r>
        <w:br/>
        <w:t>sudo apt install -y git git-lfs cmake build-essential python3 python3-pip \</w:t>
      </w:r>
      <w:r>
        <w:br/>
        <w:t xml:space="preserve">    python3-venv ffmpeg libopenblas-dev sqlite3</w:t>
      </w:r>
      <w:r>
        <w:br/>
      </w:r>
      <w:r>
        <w:br/>
        <w:t>mkdir -p ~/cortexedge/{app/{api,router,inference,rag,cache,monitoring,speech},models/{llm,embeddings,stt,tts},datasets,experiments,tests}</w:t>
      </w:r>
      <w:r>
        <w:br/>
        <w:t>cd ~/cortexedge</w:t>
      </w:r>
      <w:r>
        <w:br/>
        <w:t>python3 -m venv .venv</w:t>
      </w:r>
      <w:r>
        <w:br/>
        <w:t>source .venv/bin/activate</w:t>
      </w:r>
      <w:r>
        <w:br/>
        <w:t>python -m pip install --upgrade pip</w:t>
      </w:r>
      <w:r>
        <w:br/>
        <w:t>pip install fastapi uvicorn pydantic pydantic-settings requests psutil pandas numpy \</w:t>
      </w:r>
      <w:r>
        <w:br/>
        <w:t xml:space="preserve">    scikit-learn sentence-transformers faiss-cpu diskcache mlflow pytest \</w:t>
      </w:r>
      <w:r>
        <w:br/>
        <w:t xml:space="preserve">    pymupdf python-docx python-multipart</w:t>
      </w:r>
    </w:p>
    <w:p w14:paraId="1BE1DF05" w14:textId="77777777" w:rsidR="00F46F0E" w:rsidRDefault="00000000">
      <w:pPr>
        <w:pStyle w:val="CodeCaption"/>
        <w:keepNext/>
      </w:pPr>
      <w:r>
        <w:t>A.2 Build llama.cpp with OpenBLAS</w:t>
      </w:r>
    </w:p>
    <w:p w14:paraId="4335843B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cd ~/cortexedge</w:t>
      </w:r>
      <w:r>
        <w:br/>
        <w:t>git clone https://github.com/ggml-org/llama.cpp.git</w:t>
      </w:r>
      <w:r>
        <w:br/>
        <w:t>cd llama.cpp</w:t>
      </w:r>
      <w:r>
        <w:br/>
        <w:t>cmake -B build -DGGML_BLAS=ON -DGGML_BLAS_VENDOR=OpenBLAS \</w:t>
      </w:r>
      <w:r>
        <w:br/>
        <w:t xml:space="preserve">    -DCMAKE_BUILD_TYPE=Release</w:t>
      </w:r>
      <w:r>
        <w:br/>
        <w:t>cmake --build build --config Release -j4</w:t>
      </w:r>
      <w:r>
        <w:br/>
        <w:t>./build/bin/llama-cli --help</w:t>
      </w:r>
    </w:p>
    <w:p w14:paraId="771E94DC" w14:textId="77777777" w:rsidR="00F46F0E" w:rsidRDefault="00000000">
      <w:pPr>
        <w:pStyle w:val="Heading1"/>
      </w:pPr>
      <w:r>
        <w:t>Appendix B — Configuration and Data Models</w:t>
      </w:r>
    </w:p>
    <w:p w14:paraId="6B41BC6C" w14:textId="77777777" w:rsidR="00F46F0E" w:rsidRDefault="00000000">
      <w:r>
        <w:t>Central configuration prevents model paths, ports and thresholds from being duplicated throughout the project.</w:t>
      </w:r>
    </w:p>
    <w:p w14:paraId="53E668DB" w14:textId="77777777" w:rsidR="00F46F0E" w:rsidRDefault="00000000">
      <w:pPr>
        <w:pStyle w:val="CodeCaption"/>
        <w:keepNext/>
      </w:pPr>
      <w:r>
        <w:lastRenderedPageBreak/>
        <w:t>B.1 app/config.py</w:t>
      </w:r>
    </w:p>
    <w:p w14:paraId="49516982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from pathlib import Path</w:t>
      </w:r>
      <w:r>
        <w:br/>
        <w:t>from pydantic_settings import BaseSettings, SettingsConfigDict</w:t>
      </w:r>
      <w:r>
        <w:br/>
      </w:r>
      <w:r>
        <w:br/>
        <w:t>ROOT = Path(__file__).resolve().parents[1]</w:t>
      </w:r>
      <w:r>
        <w:br/>
      </w:r>
      <w:r>
        <w:br/>
        <w:t>class Settings(BaseSettings):</w:t>
      </w:r>
      <w:r>
        <w:br/>
        <w:t xml:space="preserve">    small_model_url: str = "http://127.0.0.1:8101/v1/chat/completions"</w:t>
      </w:r>
      <w:r>
        <w:br/>
        <w:t xml:space="preserve">    medium_model_url: str = "http://127.0.0.1:8102/v1/chat/completions"</w:t>
      </w:r>
      <w:r>
        <w:br/>
        <w:t xml:space="preserve">    cloud_model_url: str | None = None</w:t>
      </w:r>
      <w:r>
        <w:br/>
        <w:t xml:space="preserve">    cloud_api_key: str | None = None</w:t>
      </w:r>
      <w:r>
        <w:br/>
        <w:t xml:space="preserve">    embedding_model: str = "sentence-transformers/all-MiniLM-L6-v2"</w:t>
      </w:r>
      <w:r>
        <w:br/>
        <w:t xml:space="preserve">    faiss_index_path: Path = ROOT / "datasets/faiss.index"</w:t>
      </w:r>
      <w:r>
        <w:br/>
        <w:t xml:space="preserve">    chunk_store_path: Path = ROOT / "datasets/chunks.json"</w:t>
      </w:r>
      <w:r>
        <w:br/>
        <w:t xml:space="preserve">    database_path: Path = ROOT / "experiments/cortexedge.db"</w:t>
      </w:r>
      <w:r>
        <w:br/>
        <w:t xml:space="preserve">    cache_path: Path = ROOT / ".cache"</w:t>
      </w:r>
      <w:r>
        <w:br/>
        <w:t xml:space="preserve">    semantic_cache_threshold: float = 0.95</w:t>
      </w:r>
      <w:r>
        <w:br/>
        <w:t xml:space="preserve">    max_cpu_temperature_c: float = 75.0</w:t>
      </w:r>
      <w:r>
        <w:br/>
        <w:t xml:space="preserve">    minimum_free_ram_mb: int = 1500</w:t>
      </w:r>
      <w:r>
        <w:br/>
        <w:t xml:space="preserve">    request_timeout_s: int = 90</w:t>
      </w:r>
      <w:r>
        <w:br/>
        <w:t xml:space="preserve">    model_config = SettingsConfigDict(env_file=".env", extra="ignore")</w:t>
      </w:r>
      <w:r>
        <w:br/>
      </w:r>
      <w:r>
        <w:br/>
        <w:t>settings = Settings()</w:t>
      </w:r>
    </w:p>
    <w:p w14:paraId="534972CC" w14:textId="77777777" w:rsidR="00F46F0E" w:rsidRDefault="00000000">
      <w:pPr>
        <w:pStyle w:val="CodeCaption"/>
        <w:keepNext/>
      </w:pPr>
      <w:r>
        <w:t>B.2 app/schemas.py</w:t>
      </w:r>
    </w:p>
    <w:p w14:paraId="43C5DC64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from typing import Literal, Any</w:t>
      </w:r>
      <w:r>
        <w:br/>
        <w:t>from pydantic import BaseModel, Field</w:t>
      </w:r>
      <w:r>
        <w:br/>
      </w:r>
      <w:r>
        <w:br/>
        <w:t>Route = Literal["small", "medium", "local_rag", "cloud", "cache"]</w:t>
      </w:r>
      <w:r>
        <w:br/>
      </w:r>
      <w:r>
        <w:br/>
        <w:t>class QueryRequest(BaseModel):</w:t>
      </w:r>
      <w:r>
        <w:br/>
        <w:t xml:space="preserve">    text: str = Field(min_length=1, max_length=20000)</w:t>
      </w:r>
      <w:r>
        <w:br/>
        <w:t xml:space="preserve">    offline_only: bool = False</w:t>
      </w:r>
      <w:r>
        <w:br/>
        <w:t xml:space="preserve">    private: bool = False</w:t>
      </w:r>
      <w:r>
        <w:br/>
        <w:t xml:space="preserve">    use_documents: bool = False</w:t>
      </w:r>
      <w:r>
        <w:br/>
        <w:t xml:space="preserve">    response_mode: Literal["text", "voice"] = "text"</w:t>
      </w:r>
      <w:r>
        <w:br/>
        <w:t xml:space="preserve">    quality_priority: float = Field(0.5, ge=0.0, le=1.0)</w:t>
      </w:r>
      <w:r>
        <w:br/>
        <w:t xml:space="preserve">    latency_priority: float = Field(0.5, ge=0.0, le=1.0)</w:t>
      </w:r>
      <w:r>
        <w:br/>
        <w:t xml:space="preserve">    energy_priority: float = Field(0.5, ge=0.0, le=1.0)</w:t>
      </w:r>
      <w:r>
        <w:br/>
      </w:r>
      <w:r>
        <w:br/>
        <w:t>class InferenceResult(BaseModel):</w:t>
      </w:r>
      <w:r>
        <w:br/>
        <w:t xml:space="preserve">    text: str</w:t>
      </w:r>
      <w:r>
        <w:br/>
        <w:t xml:space="preserve">    route: Route</w:t>
      </w:r>
      <w:r>
        <w:br/>
        <w:t xml:space="preserve">    latency_ms: float</w:t>
      </w:r>
      <w:r>
        <w:br/>
        <w:t xml:space="preserve">    ttft_ms: float | None = None</w:t>
      </w:r>
      <w:r>
        <w:br/>
        <w:t xml:space="preserve">    prompt_tokens: int | None = None</w:t>
      </w:r>
      <w:r>
        <w:br/>
        <w:t xml:space="preserve">    completion_tokens: int | None = None</w:t>
      </w:r>
      <w:r>
        <w:br/>
        <w:t xml:space="preserve">    tokens_per_second: float | None = None</w:t>
      </w:r>
      <w:r>
        <w:br/>
        <w:t xml:space="preserve">    metadata: dict[str, Any] = {}</w:t>
      </w:r>
      <w:r>
        <w:br/>
      </w:r>
      <w:r>
        <w:br/>
        <w:t>class SystemState(BaseModel):</w:t>
      </w:r>
      <w:r>
        <w:br/>
        <w:t xml:space="preserve">    free_ram_mb: float</w:t>
      </w:r>
      <w:r>
        <w:br/>
        <w:t xml:space="preserve">    cpu_percent: float</w:t>
      </w:r>
      <w:r>
        <w:br/>
        <w:t xml:space="preserve">    cpu_temperature_c: float | None</w:t>
      </w:r>
      <w:r>
        <w:br/>
        <w:t xml:space="preserve">    network_available: bool</w:t>
      </w:r>
      <w:r>
        <w:br/>
        <w:t xml:space="preserve">    loaded_model: str | None = None</w:t>
      </w:r>
    </w:p>
    <w:p w14:paraId="18A4D1D4" w14:textId="77777777" w:rsidR="00F46F0E" w:rsidRDefault="00000000">
      <w:pPr>
        <w:pStyle w:val="Heading1"/>
      </w:pPr>
      <w:r>
        <w:lastRenderedPageBreak/>
        <w:t>Appendix C — Runtime Monitoring and Feature Extraction</w:t>
      </w:r>
    </w:p>
    <w:p w14:paraId="06128245" w14:textId="77777777" w:rsidR="00F46F0E" w:rsidRDefault="00000000">
      <w:pPr>
        <w:pStyle w:val="CodeCaption"/>
        <w:keepNext/>
      </w:pPr>
      <w:r>
        <w:t>C.1 app/monitoring/system_state.py</w:t>
      </w:r>
    </w:p>
    <w:p w14:paraId="0F1C32CA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socket</w:t>
      </w:r>
      <w:r>
        <w:br/>
        <w:t>from pathlib import Path</w:t>
      </w:r>
      <w:r>
        <w:br/>
        <w:t>import psutil</w:t>
      </w:r>
      <w:r>
        <w:br/>
        <w:t>from app.schemas import SystemState</w:t>
      </w:r>
      <w:r>
        <w:br/>
      </w:r>
      <w:r>
        <w:br/>
        <w:t>THERMAL_PATH = Path("/sys/class/thermal/thermal_zone0/temp")</w:t>
      </w:r>
      <w:r>
        <w:br/>
      </w:r>
      <w:r>
        <w:br/>
        <w:t>def read_temperature() -&gt; float | None:</w:t>
      </w:r>
      <w:r>
        <w:br/>
        <w:t xml:space="preserve">    try:</w:t>
      </w:r>
      <w:r>
        <w:br/>
        <w:t xml:space="preserve">        return float(THERMAL_PATH.read_text().strip()) / 1000.0</w:t>
      </w:r>
      <w:r>
        <w:br/>
        <w:t xml:space="preserve">    except (OSError, ValueError):</w:t>
      </w:r>
      <w:r>
        <w:br/>
        <w:t xml:space="preserve">        return None</w:t>
      </w:r>
      <w:r>
        <w:br/>
      </w:r>
      <w:r>
        <w:br/>
        <w:t>def network_available(host: str = "1.1.1.1", port: int = 53) -&gt; bool:</w:t>
      </w:r>
      <w:r>
        <w:br/>
        <w:t xml:space="preserve">    try:</w:t>
      </w:r>
      <w:r>
        <w:br/>
        <w:t xml:space="preserve">        with socket.create_connection((host, port), timeout=1.0):</w:t>
      </w:r>
      <w:r>
        <w:br/>
        <w:t xml:space="preserve">            return True</w:t>
      </w:r>
      <w:r>
        <w:br/>
        <w:t xml:space="preserve">    except OSError:</w:t>
      </w:r>
      <w:r>
        <w:br/>
        <w:t xml:space="preserve">        return False</w:t>
      </w:r>
      <w:r>
        <w:br/>
      </w:r>
      <w:r>
        <w:br/>
        <w:t>def read_system_state(loaded_model: str | None = None) -&gt; SystemState:</w:t>
      </w:r>
      <w:r>
        <w:br/>
        <w:t xml:space="preserve">    vm = psutil.virtual_memory()</w:t>
      </w:r>
      <w:r>
        <w:br/>
        <w:t xml:space="preserve">    return SystemState(</w:t>
      </w:r>
      <w:r>
        <w:br/>
        <w:t xml:space="preserve">        free_ram_mb=vm.available / (1024 * 1024),</w:t>
      </w:r>
      <w:r>
        <w:br/>
        <w:t xml:space="preserve">        cpu_percent=psutil.cpu_percent(interval=0.1),</w:t>
      </w:r>
      <w:r>
        <w:br/>
        <w:t xml:space="preserve">        cpu_temperature_c=read_temperature(),</w:t>
      </w:r>
      <w:r>
        <w:br/>
        <w:t xml:space="preserve">        network_available=network_available(),</w:t>
      </w:r>
      <w:r>
        <w:br/>
        <w:t xml:space="preserve">        loaded_model=loaded_model,</w:t>
      </w:r>
      <w:r>
        <w:br/>
        <w:t xml:space="preserve">    )</w:t>
      </w:r>
    </w:p>
    <w:p w14:paraId="47D518D1" w14:textId="77777777" w:rsidR="00F46F0E" w:rsidRDefault="00000000">
      <w:pPr>
        <w:pStyle w:val="CodeCaption"/>
        <w:keepNext/>
      </w:pPr>
      <w:r>
        <w:lastRenderedPageBreak/>
        <w:t>C.2 app/router/features.py</w:t>
      </w:r>
    </w:p>
    <w:p w14:paraId="5525F4EC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math</w:t>
      </w:r>
      <w:r>
        <w:br/>
        <w:t>import re</w:t>
      </w:r>
      <w:r>
        <w:br/>
        <w:t>from dataclasses import dataclass, asdict</w:t>
      </w:r>
      <w:r>
        <w:br/>
      </w:r>
      <w:r>
        <w:br/>
        <w:t>REASONING_WORDS = {"derive", "prove", "compare", "analyse", "analyze", "why", "steps"}</w:t>
      </w:r>
      <w:r>
        <w:br/>
        <w:t>CODE_MARKERS = {"python", "java", "c++", "code", "function", "algorithm", "debug"}</w:t>
      </w:r>
      <w:r>
        <w:br/>
        <w:t>MATH_PATTERN = re.compile(r"[=+\-*/^]|\b(sin|cos|log|integral|matrix)\b", re.I)</w:t>
      </w:r>
      <w:r>
        <w:br/>
      </w:r>
      <w:r>
        <w:br/>
        <w:t>@dataclass</w:t>
      </w:r>
      <w:r>
        <w:br/>
        <w:t>class QueryFeatures:</w:t>
      </w:r>
      <w:r>
        <w:br/>
        <w:t xml:space="preserve">    token_count: int</w:t>
      </w:r>
      <w:r>
        <w:br/>
        <w:t xml:space="preserve">    sentence_count: int</w:t>
      </w:r>
      <w:r>
        <w:br/>
        <w:t xml:space="preserve">    has_code: int</w:t>
      </w:r>
      <w:r>
        <w:br/>
        <w:t xml:space="preserve">    has_math: int</w:t>
      </w:r>
      <w:r>
        <w:br/>
        <w:t xml:space="preserve">    reasoning_score: float</w:t>
      </w:r>
      <w:r>
        <w:br/>
        <w:t xml:space="preserve">    multi_part_score: float</w:t>
      </w:r>
      <w:r>
        <w:br/>
        <w:t xml:space="preserve">    requires_documents: int</w:t>
      </w:r>
      <w:r>
        <w:br/>
        <w:t xml:space="preserve">    complexity_score: float</w:t>
      </w:r>
      <w:r>
        <w:br/>
      </w:r>
      <w:r>
        <w:br/>
        <w:t xml:space="preserve">    def as_dict(self):</w:t>
      </w:r>
      <w:r>
        <w:br/>
        <w:t xml:space="preserve">        return asdict(self)</w:t>
      </w:r>
      <w:r>
        <w:br/>
      </w:r>
      <w:r>
        <w:br/>
        <w:t>def extract_features(text: str, requires_documents: bool = False) -&gt; QueryFeatures:</w:t>
      </w:r>
      <w:r>
        <w:br/>
        <w:t xml:space="preserve">    words = re.findall(r"\b\w+\b", text.lower())</w:t>
      </w:r>
      <w:r>
        <w:br/>
        <w:t xml:space="preserve">    token_count = len(words)</w:t>
      </w:r>
      <w:r>
        <w:br/>
        <w:t xml:space="preserve">    sentence_count = max(1, len(re.findall(r"[.!?]", text)))</w:t>
      </w:r>
      <w:r>
        <w:br/>
        <w:t xml:space="preserve">    has_code = int(any(w in CODE_MARKERS for w in words) or "```" in text)</w:t>
      </w:r>
      <w:r>
        <w:br/>
        <w:t xml:space="preserve">    has_math = int(bool(MATH_PATTERN.search(text)))</w:t>
      </w:r>
      <w:r>
        <w:br/>
        <w:t xml:space="preserve">    reasoning_hits = sum(w in REASONING_WORDS for w in words)</w:t>
      </w:r>
      <w:r>
        <w:br/>
        <w:t xml:space="preserve">    reasoning_score = min(1.0, reasoning_hits / 3.0)</w:t>
      </w:r>
      <w:r>
        <w:br/>
        <w:t xml:space="preserve">    multi_part_score = min(1.0, (text.count("?") + text.count(";") + text.count("\n")) / 4.0)</w:t>
      </w:r>
      <w:r>
        <w:br/>
        <w:t xml:space="preserve">    length_score = min(1.0, math.log1p(token_count) / math.log(513))</w:t>
      </w:r>
      <w:r>
        <w:br/>
        <w:t xml:space="preserve">    complexity = (</w:t>
      </w:r>
      <w:r>
        <w:br/>
        <w:t xml:space="preserve">        0.20 * length_score + 0.20 * reasoning_score + 0.15 * has_code +</w:t>
      </w:r>
    </w:p>
    <w:p w14:paraId="2C31EA43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 xml:space="preserve">        0.15 * has_math + 0.15 * multi_part_score + 0.15 * int(requires_documents)</w:t>
      </w:r>
      <w:r>
        <w:br/>
        <w:t xml:space="preserve">    )</w:t>
      </w:r>
      <w:r>
        <w:br/>
        <w:t xml:space="preserve">    return QueryFeatures(token_count, sentence_count, has_code, has_math,</w:t>
      </w:r>
      <w:r>
        <w:br/>
        <w:t xml:space="preserve">                         reasoning_score, multi_part_score,</w:t>
      </w:r>
      <w:r>
        <w:br/>
        <w:t xml:space="preserve">                         int(requires_documents), round(complexity, 4))</w:t>
      </w:r>
    </w:p>
    <w:p w14:paraId="11F4CEBB" w14:textId="77777777" w:rsidR="00F46F0E" w:rsidRDefault="00000000">
      <w:pPr>
        <w:pStyle w:val="Heading1"/>
      </w:pPr>
      <w:r>
        <w:t>Appendix D — Adaptive Routing</w:t>
      </w:r>
    </w:p>
    <w:p w14:paraId="77AB8CDC" w14:textId="77777777" w:rsidR="00F46F0E" w:rsidRDefault="00000000">
      <w:r>
        <w:t>Begin with the transparent rule router. It provides an auditable baseline and generates initial labels for later learned routing.</w:t>
      </w:r>
    </w:p>
    <w:p w14:paraId="0B47C538" w14:textId="77777777" w:rsidR="00F46F0E" w:rsidRDefault="00000000">
      <w:pPr>
        <w:pStyle w:val="CodeCaption"/>
        <w:keepNext/>
      </w:pPr>
      <w:r>
        <w:lastRenderedPageBreak/>
        <w:t>D.1 app/router/rule_router.py</w:t>
      </w:r>
    </w:p>
    <w:p w14:paraId="5B659B08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from dataclasses import dataclass</w:t>
      </w:r>
      <w:r>
        <w:br/>
        <w:t>from app.config import settings</w:t>
      </w:r>
      <w:r>
        <w:br/>
        <w:t>from app.router.features import QueryFeatures</w:t>
      </w:r>
      <w:r>
        <w:br/>
        <w:t>from app.schemas import QueryRequest, SystemState, Route</w:t>
      </w:r>
      <w:r>
        <w:br/>
      </w:r>
      <w:r>
        <w:br/>
        <w:t>@dataclass</w:t>
      </w:r>
      <w:r>
        <w:br/>
        <w:t>class RoutingDecision:</w:t>
      </w:r>
      <w:r>
        <w:br/>
        <w:t xml:space="preserve">    route: Route</w:t>
      </w:r>
      <w:r>
        <w:br/>
        <w:t xml:space="preserve">    reason: str</w:t>
      </w:r>
      <w:r>
        <w:br/>
      </w:r>
      <w:r>
        <w:br/>
        <w:t>def select_route(features: QueryFeatures, state: SystemState,</w:t>
      </w:r>
      <w:r>
        <w:br/>
        <w:t xml:space="preserve">                 request: QueryRequest) -&gt; RoutingDecision:</w:t>
      </w:r>
      <w:r>
        <w:br/>
        <w:t xml:space="preserve">    private_mode = request.private or request.offline_only</w:t>
      </w:r>
      <w:r>
        <w:br/>
      </w:r>
      <w:r>
        <w:br/>
        <w:t xml:space="preserve">    if request.use_documents or features.requires_documents:</w:t>
      </w:r>
      <w:r>
        <w:br/>
        <w:t xml:space="preserve">        return RoutingDecision("local_rag", "Document-grounded request")</w:t>
      </w:r>
      <w:r>
        <w:br/>
      </w:r>
      <w:r>
        <w:br/>
        <w:t xml:space="preserve">    if private_mode:</w:t>
      </w:r>
      <w:r>
        <w:br/>
        <w:t xml:space="preserve">        route = "small" if features.complexity_score &lt;= 0.45 else "medium"</w:t>
      </w:r>
      <w:r>
        <w:br/>
        <w:t xml:space="preserve">        return RoutingDecision(route, "Private/offline policy prohibits cloud")</w:t>
      </w:r>
      <w:r>
        <w:br/>
      </w:r>
      <w:r>
        <w:br/>
        <w:t xml:space="preserve">    too_hot = state.cpu_temperature_c is not None and \</w:t>
      </w:r>
      <w:r>
        <w:br/>
        <w:t xml:space="preserve">        state.cpu_temperature_c &gt; settings.max_cpu_temperature_c</w:t>
      </w:r>
      <w:r>
        <w:br/>
        <w:t xml:space="preserve">    low_memory = state.free_ram_mb &lt; settings.minimum_free_ram_mb</w:t>
      </w:r>
      <w:r>
        <w:br/>
      </w:r>
      <w:r>
        <w:br/>
        <w:t xml:space="preserve">    if too_hot or low_memory:</w:t>
      </w:r>
      <w:r>
        <w:br/>
        <w:t xml:space="preserve">        if state.network_available and features.complexity_score &gt; 0.35:</w:t>
      </w:r>
      <w:r>
        <w:br/>
        <w:t xml:space="preserve">            return RoutingDecision("cloud", "Local resource pressure")</w:t>
      </w:r>
      <w:r>
        <w:br/>
        <w:t xml:space="preserve">        return RoutingDecision("small", "Resource pressure with no cloud")</w:t>
      </w:r>
      <w:r>
        <w:br/>
      </w:r>
      <w:r>
        <w:br/>
        <w:t xml:space="preserve">    if features.complexity_score &lt; 0.35:</w:t>
      </w:r>
      <w:r>
        <w:br/>
        <w:t xml:space="preserve">        return RoutingDecision("small", "Low predicted complexity")</w:t>
      </w:r>
      <w:r>
        <w:br/>
        <w:t xml:space="preserve">    if features.complexity_score &lt; 0.70:</w:t>
      </w:r>
      <w:r>
        <w:br/>
        <w:t xml:space="preserve">        return RoutingDecision("medium", "Moderate predicted complexity")</w:t>
      </w:r>
    </w:p>
    <w:p w14:paraId="63F969C1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 xml:space="preserve">    if state.network_available:</w:t>
      </w:r>
      <w:r>
        <w:br/>
        <w:t xml:space="preserve">        return RoutingDecision("cloud", "High complexity and network available")</w:t>
      </w:r>
      <w:r>
        <w:br/>
        <w:t xml:space="preserve">    return RoutingDecision("medium", "High complexity but offline")</w:t>
      </w:r>
    </w:p>
    <w:p w14:paraId="725B07DF" w14:textId="77777777" w:rsidR="00F46F0E" w:rsidRDefault="00000000">
      <w:pPr>
        <w:pStyle w:val="CodeCaption"/>
        <w:keepNext/>
      </w:pPr>
      <w:r>
        <w:t>D.2 app/router/learned_router.py</w:t>
      </w:r>
    </w:p>
    <w:p w14:paraId="2949F265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from pathlib import Path</w:t>
      </w:r>
      <w:r>
        <w:br/>
        <w:t>import joblib</w:t>
      </w:r>
      <w:r>
        <w:br/>
        <w:t>import numpy as np</w:t>
      </w:r>
      <w:r>
        <w:br/>
        <w:t>from app.router.features import QueryFeatures</w:t>
      </w:r>
      <w:r>
        <w:br/>
        <w:t>from app.schemas import SystemState</w:t>
      </w:r>
      <w:r>
        <w:br/>
      </w:r>
      <w:r>
        <w:br/>
        <w:t>FEATURE_ORDER = [</w:t>
      </w:r>
      <w:r>
        <w:br/>
        <w:t xml:space="preserve">    "token_count", "sentence_count", "has_code", "has_math",</w:t>
      </w:r>
      <w:r>
        <w:br/>
        <w:t xml:space="preserve">    "reasoning_score", "multi_part_score", "requires_documents",</w:t>
      </w:r>
      <w:r>
        <w:br/>
        <w:t xml:space="preserve">    "complexity_score", "free_ram_mb", "cpu_percent",</w:t>
      </w:r>
      <w:r>
        <w:br/>
        <w:t xml:space="preserve">    "cpu_temperature_c", "network_available"</w:t>
      </w:r>
      <w:r>
        <w:br/>
        <w:t>]</w:t>
      </w:r>
      <w:r>
        <w:br/>
      </w:r>
      <w:r>
        <w:br/>
        <w:t>class LearnedRouter:</w:t>
      </w:r>
      <w:r>
        <w:br/>
        <w:t xml:space="preserve">    def __init__(self, model_path: str | Path):</w:t>
      </w:r>
      <w:r>
        <w:br/>
        <w:t xml:space="preserve">        self.model = joblib.load(model_path)</w:t>
      </w:r>
      <w:r>
        <w:br/>
      </w:r>
      <w:r>
        <w:br/>
        <w:t xml:space="preserve">    def predict(self, q: QueryFeatures, s: SystemState) -&gt; str:</w:t>
      </w:r>
      <w:r>
        <w:br/>
        <w:t xml:space="preserve">        row = q.as_dict() | {</w:t>
      </w:r>
      <w:r>
        <w:br/>
        <w:t xml:space="preserve">            "free_ram_mb": s.free_ram_mb,</w:t>
      </w:r>
      <w:r>
        <w:br/>
        <w:t xml:space="preserve">            "cpu_percent": s.cpu_percent,</w:t>
      </w:r>
      <w:r>
        <w:br/>
        <w:t xml:space="preserve">            "cpu_temperature_c": s.cpu_temperature_c or 0.0,</w:t>
      </w:r>
      <w:r>
        <w:br/>
        <w:t xml:space="preserve">            "network_available": int(s.network_available),</w:t>
      </w:r>
      <w:r>
        <w:br/>
        <w:t xml:space="preserve">        }</w:t>
      </w:r>
      <w:r>
        <w:br/>
        <w:t xml:space="preserve">        x = np.array([[row[name] for name in FEATURE_ORDER]], dtype=float)</w:t>
      </w:r>
      <w:r>
        <w:br/>
        <w:t xml:space="preserve">        return str(self.model.predict(x)[0])</w:t>
      </w:r>
    </w:p>
    <w:p w14:paraId="14E4D440" w14:textId="77777777" w:rsidR="00F46F0E" w:rsidRDefault="00000000">
      <w:pPr>
        <w:pStyle w:val="Heading1"/>
      </w:pPr>
      <w:r>
        <w:lastRenderedPageBreak/>
        <w:t>Appendix E — Local and Cloud Inference</w:t>
      </w:r>
    </w:p>
    <w:p w14:paraId="29AF60A3" w14:textId="77777777" w:rsidR="00F46F0E" w:rsidRDefault="00000000">
      <w:pPr>
        <w:pStyle w:val="CodeCaption"/>
        <w:keepNext/>
      </w:pPr>
      <w:r>
        <w:t>E.1 Start persistent local model servers</w:t>
      </w:r>
    </w:p>
    <w:p w14:paraId="481B0855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# Terminal 1: small model</w:t>
      </w:r>
      <w:r>
        <w:br/>
        <w:t>./llama.cpp/build/bin/llama-server \</w:t>
      </w:r>
      <w:r>
        <w:br/>
        <w:t xml:space="preserve">  -m models/llm/small-q4_k_m.gguf --host 127.0.0.1 --port 8101 \</w:t>
      </w:r>
      <w:r>
        <w:br/>
        <w:t xml:space="preserve">  -t 4 -c 2048</w:t>
      </w:r>
      <w:r>
        <w:br/>
      </w:r>
      <w:r>
        <w:br/>
        <w:t># Terminal 2: medium model (run simultaneously only if RAM permits)</w:t>
      </w:r>
      <w:r>
        <w:br/>
        <w:t>./llama.cpp/build/bin/llama-server \</w:t>
      </w:r>
      <w:r>
        <w:br/>
        <w:t xml:space="preserve">  -m models/llm/medium-q4_k_m.gguf --host 127.0.0.1 --port 8102 \</w:t>
      </w:r>
      <w:r>
        <w:br/>
        <w:t xml:space="preserve">  -t 4 -c 4096</w:t>
      </w:r>
    </w:p>
    <w:p w14:paraId="501B8AC8" w14:textId="77777777" w:rsidR="00F46F0E" w:rsidRDefault="00000000">
      <w:pPr>
        <w:pStyle w:val="CodeCaption"/>
        <w:keepNext/>
      </w:pPr>
      <w:r>
        <w:t>E.2 app/inference/llm_client.py</w:t>
      </w:r>
    </w:p>
    <w:p w14:paraId="4BA7F5B2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time</w:t>
      </w:r>
      <w:r>
        <w:br/>
        <w:t>import requests</w:t>
      </w:r>
      <w:r>
        <w:br/>
        <w:t>from app.config import settings</w:t>
      </w:r>
      <w:r>
        <w:br/>
        <w:t>from app.schemas import InferenceResult</w:t>
      </w:r>
      <w:r>
        <w:br/>
      </w:r>
      <w:r>
        <w:br/>
        <w:t>URLS = {"small": settings.small_model_url, "medium": settings.medium_model_url}</w:t>
      </w:r>
      <w:r>
        <w:br/>
      </w:r>
      <w:r>
        <w:br/>
        <w:t>def run_local(route: str, prompt: str, max_tokens: int = 256) -&gt; InferenceResult:</w:t>
      </w:r>
      <w:r>
        <w:br/>
        <w:t xml:space="preserve">    start = time.perf_counter()</w:t>
      </w:r>
      <w:r>
        <w:br/>
        <w:t xml:space="preserve">    response = requests.post(</w:t>
      </w:r>
      <w:r>
        <w:br/>
        <w:t xml:space="preserve">        URLS[route],</w:t>
      </w:r>
      <w:r>
        <w:br/>
        <w:t xml:space="preserve">        json={</w:t>
      </w:r>
      <w:r>
        <w:br/>
        <w:t xml:space="preserve">            "model": route,</w:t>
      </w:r>
      <w:r>
        <w:br/>
        <w:t xml:space="preserve">            "messages": [{"role": "user", "content": prompt}],</w:t>
      </w:r>
      <w:r>
        <w:br/>
        <w:t xml:space="preserve">            "temperature": 0.2,</w:t>
      </w:r>
      <w:r>
        <w:br/>
        <w:t xml:space="preserve">            "max_tokens": max_tokens,</w:t>
      </w:r>
      <w:r>
        <w:br/>
        <w:t xml:space="preserve">            "stream": False,</w:t>
      </w:r>
      <w:r>
        <w:br/>
        <w:t xml:space="preserve">        },</w:t>
      </w:r>
      <w:r>
        <w:br/>
        <w:t xml:space="preserve">        timeout=settings.request_timeout_s,</w:t>
      </w:r>
      <w:r>
        <w:br/>
        <w:t xml:space="preserve">    )</w:t>
      </w:r>
      <w:r>
        <w:br/>
        <w:t xml:space="preserve">    response.raise_for_status()</w:t>
      </w:r>
      <w:r>
        <w:br/>
        <w:t xml:space="preserve">    data = response.json()</w:t>
      </w:r>
      <w:r>
        <w:br/>
        <w:t xml:space="preserve">    elapsed_ms = (time.perf_counter() - start) * 1000</w:t>
      </w:r>
      <w:r>
        <w:br/>
        <w:t xml:space="preserve">    text = data["choices"][0]["message"]["content"]</w:t>
      </w:r>
      <w:r>
        <w:br/>
        <w:t xml:space="preserve">    usage = data.get("usage", {})</w:t>
      </w:r>
      <w:r>
        <w:br/>
        <w:t xml:space="preserve">    completion = usage.get("completion_tokens")</w:t>
      </w:r>
      <w:r>
        <w:br/>
        <w:t xml:space="preserve">    tps = completion / (elapsed_ms / 1000) if completion and elapsed_ms else None</w:t>
      </w:r>
      <w:r>
        <w:br/>
        <w:t xml:space="preserve">    return InferenceResult(</w:t>
      </w:r>
      <w:r>
        <w:br/>
        <w:t xml:space="preserve">        text=text, route=route, latency_ms=elapsed_ms,</w:t>
      </w:r>
      <w:r>
        <w:br/>
        <w:t xml:space="preserve">        prompt_tokens=usage.get("prompt_tokens"),</w:t>
      </w:r>
      <w:r>
        <w:br/>
        <w:t xml:space="preserve">        completion_tokens=completion, tokens_per_second=tps,</w:t>
      </w:r>
      <w:r>
        <w:br/>
        <w:t xml:space="preserve">        metadata={"backend": "llama.cpp"},</w:t>
      </w:r>
      <w:r>
        <w:br/>
        <w:t xml:space="preserve">    )</w:t>
      </w:r>
      <w:r>
        <w:br/>
      </w:r>
    </w:p>
    <w:p w14:paraId="05897BBE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lastRenderedPageBreak/>
        <w:t>def run_cloud(prompt: str, max_tokens: int = 256) -&gt; InferenceResult:</w:t>
      </w:r>
      <w:r>
        <w:br/>
        <w:t xml:space="preserve">    if not settings.cloud_model_url or not settings.cloud_api_key:</w:t>
      </w:r>
      <w:r>
        <w:br/>
        <w:t xml:space="preserve">        raise RuntimeError("Cloud endpoint is not configured")</w:t>
      </w:r>
      <w:r>
        <w:br/>
        <w:t xml:space="preserve">    start = time.perf_counter()</w:t>
      </w:r>
      <w:r>
        <w:br/>
        <w:t xml:space="preserve">    r = requests.post(</w:t>
      </w:r>
      <w:r>
        <w:br/>
        <w:t xml:space="preserve">        settings.cloud_model_url,</w:t>
      </w:r>
      <w:r>
        <w:br/>
        <w:t xml:space="preserve">        headers={"Authorization": f"Bearer {settings.cloud_api_key}"},</w:t>
      </w:r>
      <w:r>
        <w:br/>
        <w:t xml:space="preserve">        json={"messages": [{"role": "user", "content": prompt}],</w:t>
      </w:r>
      <w:r>
        <w:br/>
        <w:t xml:space="preserve">              "max_tokens": max_tokens, "temperature": 0.2},</w:t>
      </w:r>
      <w:r>
        <w:br/>
        <w:t xml:space="preserve">        timeout=settings.request_timeout_s,</w:t>
      </w:r>
      <w:r>
        <w:br/>
        <w:t xml:space="preserve">    )</w:t>
      </w:r>
      <w:r>
        <w:br/>
        <w:t xml:space="preserve">    r.raise_for_status()</w:t>
      </w:r>
      <w:r>
        <w:br/>
        <w:t xml:space="preserve">    data = r.json()</w:t>
      </w:r>
      <w:r>
        <w:br/>
        <w:t xml:space="preserve">    return InferenceResult(</w:t>
      </w:r>
      <w:r>
        <w:br/>
        <w:t xml:space="preserve">        text=data["choices"][0]["message"]["content"], route="cloud",</w:t>
      </w:r>
      <w:r>
        <w:br/>
        <w:t xml:space="preserve">        latency_ms=(time.perf_counter() - start) * 1000,</w:t>
      </w:r>
      <w:r>
        <w:br/>
        <w:t xml:space="preserve">        metadata={"backend": "cloud"},</w:t>
      </w:r>
      <w:r>
        <w:br/>
        <w:t xml:space="preserve">    )</w:t>
      </w:r>
    </w:p>
    <w:p w14:paraId="065CE5D8" w14:textId="77777777" w:rsidR="00F46F0E" w:rsidRDefault="00000000">
      <w:pPr>
        <w:pStyle w:val="Heading1"/>
      </w:pPr>
      <w:r>
        <w:t>Appendix F — Exact and Semantic Cache</w:t>
      </w:r>
    </w:p>
    <w:p w14:paraId="34EA3D53" w14:textId="77777777" w:rsidR="00F46F0E" w:rsidRDefault="00000000">
      <w:pPr>
        <w:pStyle w:val="CodeCaption"/>
        <w:keepNext/>
      </w:pPr>
      <w:r>
        <w:t>F.1 app/cache/semantic_cache.py</w:t>
      </w:r>
    </w:p>
    <w:p w14:paraId="193F794A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hashlib</w:t>
      </w:r>
      <w:r>
        <w:br/>
        <w:t>import json</w:t>
      </w:r>
      <w:r>
        <w:br/>
        <w:t>from pathlib import Path</w:t>
      </w:r>
      <w:r>
        <w:br/>
        <w:t>import numpy as np</w:t>
      </w:r>
      <w:r>
        <w:br/>
        <w:t>from diskcache import Cache</w:t>
      </w:r>
      <w:r>
        <w:br/>
        <w:t>from sentence_transformers import SentenceTransformer</w:t>
      </w:r>
      <w:r>
        <w:br/>
        <w:t>from app.config import settings</w:t>
      </w:r>
      <w:r>
        <w:br/>
      </w:r>
      <w:r>
        <w:br/>
        <w:t>class SemanticCache:</w:t>
      </w:r>
      <w:r>
        <w:br/>
        <w:t xml:space="preserve">    def __init__(self):</w:t>
      </w:r>
      <w:r>
        <w:br/>
        <w:t xml:space="preserve">        Path(settings.cache_path).mkdir(parents=True, exist_ok=True)</w:t>
      </w:r>
      <w:r>
        <w:br/>
        <w:t xml:space="preserve">        self.cache = Cache(str(settings.cache_path / "exact"))</w:t>
      </w:r>
      <w:r>
        <w:br/>
        <w:t xml:space="preserve">        self.embedder = SentenceTransformer(settings.embedding_model)</w:t>
      </w:r>
      <w:r>
        <w:br/>
        <w:t xml:space="preserve">        self.records_path = settings.cache_path / "semantic.jsonl"</w:t>
      </w:r>
      <w:r>
        <w:br/>
        <w:t xml:space="preserve">        self.records = self._load_records()</w:t>
      </w:r>
      <w:r>
        <w:br/>
      </w:r>
      <w:r>
        <w:br/>
        <w:t xml:space="preserve">    def _load_records(self):</w:t>
      </w:r>
      <w:r>
        <w:br/>
        <w:t xml:space="preserve">        if not self.records_path.exists(): return []</w:t>
      </w:r>
      <w:r>
        <w:br/>
        <w:t xml:space="preserve">        return [json.loads(line) for line in self.records_path.read_text().splitlines() if line]</w:t>
      </w:r>
      <w:r>
        <w:br/>
      </w:r>
      <w:r>
        <w:br/>
        <w:t xml:space="preserve">    @staticmethod</w:t>
      </w:r>
      <w:r>
        <w:br/>
        <w:t xml:space="preserve">    def exact_key(text: str, route: str = "auto") -&gt; str:</w:t>
      </w:r>
      <w:r>
        <w:br/>
        <w:t xml:space="preserve">        return hashlib.sha256(f"{route}|{text.strip()}".encode()).hexdigest()</w:t>
      </w:r>
      <w:r>
        <w:br/>
      </w:r>
      <w:r>
        <w:br/>
        <w:t xml:space="preserve">    def exact_get(self, text: str):</w:t>
      </w:r>
      <w:r>
        <w:br/>
        <w:t xml:space="preserve">        return self.cache.get(self.exact_key(text))</w:t>
      </w:r>
      <w:r>
        <w:br/>
      </w:r>
      <w:r>
        <w:br/>
        <w:t xml:space="preserve">    def exact_put(self, text: str, response: str):</w:t>
      </w:r>
      <w:r>
        <w:br/>
        <w:t xml:space="preserve">        self.cache.set(self.exact_key(text), response, expire=7 * 86400)</w:t>
      </w:r>
      <w:r>
        <w:br/>
      </w:r>
      <w:r>
        <w:br/>
        <w:t xml:space="preserve">    def semantic_get(self, text: str):</w:t>
      </w:r>
      <w:r>
        <w:br/>
        <w:t xml:space="preserve">        if not self.records: return None</w:t>
      </w:r>
      <w:r>
        <w:br/>
        <w:t xml:space="preserve">        q = self.embedder.encode([text], normalize_embeddings=True)[0]</w:t>
      </w:r>
      <w:r>
        <w:br/>
        <w:t xml:space="preserve">        matrix = np.asarray([r["embedding"] for r in self.records], dtype="float32")</w:t>
      </w:r>
    </w:p>
    <w:p w14:paraId="331CC115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lastRenderedPageBreak/>
        <w:t xml:space="preserve">        scores = matrix @ q.astype("float32")</w:t>
      </w:r>
      <w:r>
        <w:br/>
        <w:t xml:space="preserve">        idx = int(np.argmax(scores))</w:t>
      </w:r>
      <w:r>
        <w:br/>
        <w:t xml:space="preserve">        return self.records[idx]["response"] if scores[idx] &gt;= settings.semantic_cache_threshold else None</w:t>
      </w:r>
      <w:r>
        <w:br/>
      </w:r>
      <w:r>
        <w:br/>
        <w:t xml:space="preserve">    def semantic_put(self, text: str, response: str):</w:t>
      </w:r>
      <w:r>
        <w:br/>
        <w:t xml:space="preserve">        emb = self.embedder.encode([text], normalize_embeddings=True)[0].tolist()</w:t>
      </w:r>
      <w:r>
        <w:br/>
        <w:t xml:space="preserve">        record = {"query": text, "response": response, "embedding": emb}</w:t>
      </w:r>
      <w:r>
        <w:br/>
        <w:t xml:space="preserve">        self.records.append(record)</w:t>
      </w:r>
      <w:r>
        <w:br/>
        <w:t xml:space="preserve">        with self.records_path.open("a", encoding="utf-8") as f:</w:t>
      </w:r>
      <w:r>
        <w:br/>
        <w:t xml:space="preserve">            f.write(json.dumps(record) + "\n")</w:t>
      </w:r>
    </w:p>
    <w:p w14:paraId="71281B1E" w14:textId="77777777" w:rsidR="00F46F0E" w:rsidRDefault="00000000">
      <w:pPr>
        <w:pStyle w:val="Heading1"/>
      </w:pPr>
      <w:r>
        <w:t>Appendix G — Local Retrieval-Augmented Generation</w:t>
      </w:r>
    </w:p>
    <w:p w14:paraId="2AA53B98" w14:textId="77777777" w:rsidR="00F46F0E" w:rsidRDefault="00000000">
      <w:pPr>
        <w:pStyle w:val="CodeCaption"/>
        <w:keepNext/>
      </w:pPr>
      <w:r>
        <w:t>G.1 app/rag/ingest.py</w:t>
      </w:r>
    </w:p>
    <w:p w14:paraId="1FEC0D10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json</w:t>
      </w:r>
      <w:r>
        <w:br/>
        <w:t>from pathlib import Path</w:t>
      </w:r>
      <w:r>
        <w:br/>
        <w:t>import faiss</w:t>
      </w:r>
      <w:r>
        <w:br/>
        <w:t>import fitz</w:t>
      </w:r>
      <w:r>
        <w:br/>
        <w:t>import numpy as np</w:t>
      </w:r>
      <w:r>
        <w:br/>
        <w:t>from sentence_transformers import SentenceTransformer</w:t>
      </w:r>
      <w:r>
        <w:br/>
        <w:t>from app.config import settings</w:t>
      </w:r>
      <w:r>
        <w:br/>
      </w:r>
      <w:r>
        <w:br/>
        <w:t>def extract_pdf(path: Path) -&gt; str:</w:t>
      </w:r>
      <w:r>
        <w:br/>
        <w:t xml:space="preserve">    with fitz.open(path) as pdf:</w:t>
      </w:r>
      <w:r>
        <w:br/>
        <w:t xml:space="preserve">        return "\n".join(page.get_text("text") for page in pdf)</w:t>
      </w:r>
      <w:r>
        <w:br/>
      </w:r>
      <w:r>
        <w:br/>
        <w:t>def chunk_text(text: str, size: int = 450, overlap: int = 70):</w:t>
      </w:r>
      <w:r>
        <w:br/>
        <w:t xml:space="preserve">    words = text.split()</w:t>
      </w:r>
      <w:r>
        <w:br/>
        <w:t xml:space="preserve">    chunks = []</w:t>
      </w:r>
      <w:r>
        <w:br/>
        <w:t xml:space="preserve">    step = size - overlap</w:t>
      </w:r>
      <w:r>
        <w:br/>
        <w:t xml:space="preserve">    for start in range(0, len(words), step):</w:t>
      </w:r>
      <w:r>
        <w:br/>
        <w:t xml:space="preserve">        chunk = " ".join(words[start:start + size]).strip()</w:t>
      </w:r>
      <w:r>
        <w:br/>
        <w:t xml:space="preserve">        if len(chunk.split()) &gt;= 40: chunks.append(chunk)</w:t>
      </w:r>
      <w:r>
        <w:br/>
        <w:t xml:space="preserve">    return chunks</w:t>
      </w:r>
      <w:r>
        <w:br/>
      </w:r>
      <w:r>
        <w:br/>
        <w:t>def build_index(document_dir: str):</w:t>
      </w:r>
      <w:r>
        <w:br/>
        <w:t xml:space="preserve">    embedder = SentenceTransformer(settings.embedding_model)</w:t>
      </w:r>
      <w:r>
        <w:br/>
        <w:t xml:space="preserve">    records = []</w:t>
      </w:r>
      <w:r>
        <w:br/>
        <w:t xml:space="preserve">    for path in Path(document_dir).glob("*.pdf"):</w:t>
      </w:r>
      <w:r>
        <w:br/>
        <w:t xml:space="preserve">        for number, chunk in enumerate(chunk_text(extract_pdf(path))):</w:t>
      </w:r>
      <w:r>
        <w:br/>
        <w:t xml:space="preserve">            records.append({"source": path.name, "chunk": number, "text": chunk})</w:t>
      </w:r>
      <w:r>
        <w:br/>
        <w:t xml:space="preserve">    vectors = embedder.encode([r["text"] for r in records],</w:t>
      </w:r>
      <w:r>
        <w:br/>
        <w:t xml:space="preserve">                              normalize_embeddings=True).astype("float32")</w:t>
      </w:r>
      <w:r>
        <w:br/>
        <w:t xml:space="preserve">    index = faiss.IndexFlatIP(vectors.shape[1])</w:t>
      </w:r>
      <w:r>
        <w:br/>
        <w:t xml:space="preserve">    index.add(vectors)</w:t>
      </w:r>
      <w:r>
        <w:br/>
        <w:t xml:space="preserve">    faiss.write_index(index, str(settings.faiss_index_path))</w:t>
      </w:r>
      <w:r>
        <w:br/>
        <w:t xml:space="preserve">    settings.chunk_store_path.write_text(json.dumps(records, ensure_ascii=False), encoding="utf-8")</w:t>
      </w:r>
      <w:r>
        <w:br/>
        <w:t xml:space="preserve">    print(f"Indexed {len(records)} chunks")</w:t>
      </w:r>
    </w:p>
    <w:p w14:paraId="3DBDE64B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br/>
        <w:t>if __name__ == "__main__":</w:t>
      </w:r>
      <w:r>
        <w:br/>
        <w:t xml:space="preserve">    build_index("datasets/documents")</w:t>
      </w:r>
    </w:p>
    <w:p w14:paraId="3938B006" w14:textId="77777777" w:rsidR="00F46F0E" w:rsidRDefault="00000000">
      <w:pPr>
        <w:pStyle w:val="CodeCaption"/>
        <w:keepNext/>
      </w:pPr>
      <w:r>
        <w:lastRenderedPageBreak/>
        <w:t>G.2 app/rag/retriever.py</w:t>
      </w:r>
    </w:p>
    <w:p w14:paraId="4EC5BBC8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json</w:t>
      </w:r>
      <w:r>
        <w:br/>
        <w:t>import faiss</w:t>
      </w:r>
      <w:r>
        <w:br/>
        <w:t>from sentence_transformers import SentenceTransformer</w:t>
      </w:r>
      <w:r>
        <w:br/>
        <w:t>from app.config import settings</w:t>
      </w:r>
      <w:r>
        <w:br/>
      </w:r>
      <w:r>
        <w:br/>
        <w:t>class Retriever:</w:t>
      </w:r>
      <w:r>
        <w:br/>
        <w:t xml:space="preserve">    def __init__(self):</w:t>
      </w:r>
      <w:r>
        <w:br/>
        <w:t xml:space="preserve">        self.embedder = SentenceTransformer(settings.embedding_model)</w:t>
      </w:r>
      <w:r>
        <w:br/>
        <w:t xml:space="preserve">        self.index = faiss.read_index(str(settings.faiss_index_path))</w:t>
      </w:r>
      <w:r>
        <w:br/>
        <w:t xml:space="preserve">        self.records = json.loads(settings.chunk_store_path.read_text(encoding="utf-8"))</w:t>
      </w:r>
      <w:r>
        <w:br/>
      </w:r>
      <w:r>
        <w:br/>
        <w:t xml:space="preserve">    def search(self, query: str, top_k: int = 4):</w:t>
      </w:r>
      <w:r>
        <w:br/>
        <w:t xml:space="preserve">        q = self.embedder.encode([query], normalize_embeddings=True).astype("float32")</w:t>
      </w:r>
      <w:r>
        <w:br/>
        <w:t xml:space="preserve">        scores, ids = self.index.search(q, top_k)</w:t>
      </w:r>
      <w:r>
        <w:br/>
        <w:t xml:space="preserve">        return [self.records[i] | {"score": float(scores[0][rank])}</w:t>
      </w:r>
      <w:r>
        <w:br/>
        <w:t xml:space="preserve">                for rank, i in enumerate(ids[0]) if i &gt;= 0]</w:t>
      </w:r>
      <w:r>
        <w:br/>
      </w:r>
      <w:r>
        <w:br/>
        <w:t>def build_rag_prompt(question: str, passages: list[dict]) -&gt; str:</w:t>
      </w:r>
      <w:r>
        <w:br/>
        <w:t xml:space="preserve">    context = "\n\n".join(</w:t>
      </w:r>
      <w:r>
        <w:br/>
        <w:t xml:space="preserve">        f"[Source: {p['source']}, chunk {p['chunk']}]\n{p['text']}" for p in passages</w:t>
      </w:r>
      <w:r>
        <w:br/>
        <w:t xml:space="preserve">    )</w:t>
      </w:r>
      <w:r>
        <w:br/>
        <w:t xml:space="preserve">    return f"""Answer using only the supplied context. If the answer is absent, say so.</w:t>
      </w:r>
      <w:r>
        <w:br/>
        <w:t>Cite sources using [filename, chunk number].</w:t>
      </w:r>
      <w:r>
        <w:br/>
      </w:r>
      <w:r>
        <w:br/>
        <w:t>CONTEXT</w:t>
      </w:r>
      <w:r>
        <w:br/>
        <w:t>{context}</w:t>
      </w:r>
      <w:r>
        <w:br/>
      </w:r>
      <w:r>
        <w:br/>
        <w:t>QUESTION</w:t>
      </w:r>
      <w:r>
        <w:br/>
        <w:t>{question}</w:t>
      </w:r>
      <w:r>
        <w:br/>
      </w:r>
      <w:r>
        <w:br/>
        <w:t>ANSWER"""</w:t>
      </w:r>
    </w:p>
    <w:p w14:paraId="12C1CD30" w14:textId="77777777" w:rsidR="00F46F0E" w:rsidRDefault="00000000">
      <w:pPr>
        <w:pStyle w:val="Heading1"/>
      </w:pPr>
      <w:r>
        <w:lastRenderedPageBreak/>
        <w:t>Appendix H — Experiment Logging</w:t>
      </w:r>
    </w:p>
    <w:p w14:paraId="2FE962A3" w14:textId="77777777" w:rsidR="00F46F0E" w:rsidRDefault="00000000">
      <w:pPr>
        <w:pStyle w:val="CodeCaption"/>
        <w:keepNext/>
      </w:pPr>
      <w:r>
        <w:t>H.1 app/monitoring/logger.py</w:t>
      </w:r>
    </w:p>
    <w:p w14:paraId="2779C389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json</w:t>
      </w:r>
      <w:r>
        <w:br/>
        <w:t>import sqlite3</w:t>
      </w:r>
      <w:r>
        <w:br/>
        <w:t>from datetime import datetime, timezone</w:t>
      </w:r>
      <w:r>
        <w:br/>
        <w:t>from app.config import settings</w:t>
      </w:r>
      <w:r>
        <w:br/>
      </w:r>
      <w:r>
        <w:br/>
        <w:t>SCHEMA = """</w:t>
      </w:r>
      <w:r>
        <w:br/>
        <w:t>CREATE TABLE IF NOT EXISTS requests (</w:t>
      </w:r>
      <w:r>
        <w:br/>
        <w:t xml:space="preserve"> id INTEGER PRIMARY KEY AUTOINCREMENT, timestamp TEXT, prompt_hash TEXT,</w:t>
      </w:r>
      <w:r>
        <w:br/>
        <w:t xml:space="preserve"> route TEXT, reason TEXT, latency_ms REAL, ttft_ms REAL, tokens_per_second REAL,</w:t>
      </w:r>
      <w:r>
        <w:br/>
        <w:t xml:space="preserve"> free_ram_mb REAL, cpu_percent REAL, temperature_c REAL, network_available INTEGER,</w:t>
      </w:r>
      <w:r>
        <w:br/>
        <w:t xml:space="preserve"> quality_score REAL, metadata_json TEXT</w:t>
      </w:r>
      <w:r>
        <w:br/>
        <w:t>);"""</w:t>
      </w:r>
      <w:r>
        <w:br/>
      </w:r>
      <w:r>
        <w:br/>
        <w:t>def initialize():</w:t>
      </w:r>
      <w:r>
        <w:br/>
        <w:t xml:space="preserve">    with sqlite3.connect(settings.database_path) as con:</w:t>
      </w:r>
      <w:r>
        <w:br/>
        <w:t xml:space="preserve">        con.execute(SCHEMA)</w:t>
      </w:r>
      <w:r>
        <w:br/>
      </w:r>
      <w:r>
        <w:br/>
        <w:t>def log_request(prompt_hash, route, reason, result, state, quality_score=None):</w:t>
      </w:r>
      <w:r>
        <w:br/>
        <w:t xml:space="preserve">    initialize()</w:t>
      </w:r>
      <w:r>
        <w:br/>
        <w:t xml:space="preserve">    row = (</w:t>
      </w:r>
      <w:r>
        <w:br/>
        <w:t xml:space="preserve">        datetime.now(timezone.utc).isoformat(), prompt_hash, route, reason,</w:t>
      </w:r>
      <w:r>
        <w:br/>
        <w:t xml:space="preserve">        result.latency_ms, result.ttft_ms, result.tokens_per_second,</w:t>
      </w:r>
      <w:r>
        <w:br/>
        <w:t xml:space="preserve">        state.free_ram_mb, state.cpu_percent, state.cpu_temperature_c,</w:t>
      </w:r>
      <w:r>
        <w:br/>
        <w:t xml:space="preserve">        int(state.network_available), quality_score, json.dumps(result.metadata),</w:t>
      </w:r>
      <w:r>
        <w:br/>
        <w:t xml:space="preserve">    )</w:t>
      </w:r>
      <w:r>
        <w:br/>
        <w:t xml:space="preserve">    with sqlite3.connect(settings.database_path) as con:</w:t>
      </w:r>
      <w:r>
        <w:br/>
        <w:t xml:space="preserve">        con.execute("""INSERT INTO requests</w:t>
      </w:r>
      <w:r>
        <w:br/>
        <w:t xml:space="preserve">        (timestamp,prompt_hash,route,reason,latency_ms,ttft_ms,tokens_per_second,</w:t>
      </w:r>
      <w:r>
        <w:br/>
        <w:t xml:space="preserve">         free_ram_mb,cpu_percent,temperature_c,network_available,quality_score,metadata_json)</w:t>
      </w:r>
      <w:r>
        <w:br/>
        <w:t xml:space="preserve">        VALUES (?,?,?,?,?,?,?,?,?,?,?,?,?)""", row)</w:t>
      </w:r>
    </w:p>
    <w:p w14:paraId="054F1AB7" w14:textId="77777777" w:rsidR="00F46F0E" w:rsidRDefault="00000000">
      <w:pPr>
        <w:pStyle w:val="Heading1"/>
      </w:pPr>
      <w:r>
        <w:lastRenderedPageBreak/>
        <w:t>Appendix I — Complete FastAPI Orchestrator</w:t>
      </w:r>
    </w:p>
    <w:p w14:paraId="46C09DF2" w14:textId="77777777" w:rsidR="00F46F0E" w:rsidRDefault="00000000">
      <w:pPr>
        <w:pStyle w:val="CodeCaption"/>
        <w:keepNext/>
      </w:pPr>
      <w:r>
        <w:t>I.1 app/api/server.py</w:t>
      </w:r>
    </w:p>
    <w:p w14:paraId="667820FB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hashlib</w:t>
      </w:r>
      <w:r>
        <w:br/>
        <w:t>from fastapi import FastAPI, HTTPException</w:t>
      </w:r>
      <w:r>
        <w:br/>
        <w:t>from app.schemas import QueryRequest</w:t>
      </w:r>
      <w:r>
        <w:br/>
        <w:t>from app.router.features import extract_features</w:t>
      </w:r>
      <w:r>
        <w:br/>
        <w:t>from app.router.rule_router import select_route</w:t>
      </w:r>
      <w:r>
        <w:br/>
        <w:t>from app.monitoring.system_state import read_system_state</w:t>
      </w:r>
      <w:r>
        <w:br/>
        <w:t>from app.monitoring.logger import log_request</w:t>
      </w:r>
      <w:r>
        <w:br/>
        <w:t>from app.inference.llm_client import run_local, run_cloud</w:t>
      </w:r>
      <w:r>
        <w:br/>
        <w:t>from app.cache.semantic_cache import SemanticCache</w:t>
      </w:r>
      <w:r>
        <w:br/>
        <w:t>from app.rag.retriever import Retriever, build_rag_prompt</w:t>
      </w:r>
      <w:r>
        <w:br/>
      </w:r>
      <w:r>
        <w:br/>
        <w:t>app = FastAPI(title="CortexEdge", version="0.1.0")</w:t>
      </w:r>
      <w:r>
        <w:br/>
        <w:t>cache = SemanticCache()</w:t>
      </w:r>
      <w:r>
        <w:br/>
        <w:t>retriever = None</w:t>
      </w:r>
      <w:r>
        <w:br/>
      </w:r>
      <w:r>
        <w:br/>
        <w:t>@app.on_event("startup")</w:t>
      </w:r>
      <w:r>
        <w:br/>
        <w:t>def startup():</w:t>
      </w:r>
      <w:r>
        <w:br/>
        <w:t xml:space="preserve">    global retriever</w:t>
      </w:r>
      <w:r>
        <w:br/>
        <w:t xml:space="preserve">    try: retriever = Retriever()</w:t>
      </w:r>
      <w:r>
        <w:br/>
        <w:t xml:space="preserve">    except Exception: retriever = None</w:t>
      </w:r>
      <w:r>
        <w:br/>
      </w:r>
      <w:r>
        <w:br/>
        <w:t>@app.get("/health")</w:t>
      </w:r>
      <w:r>
        <w:br/>
        <w:t>def health():</w:t>
      </w:r>
      <w:r>
        <w:br/>
        <w:t xml:space="preserve">    return {"status": "ok", "system": read_system_state().model_dump()}</w:t>
      </w:r>
      <w:r>
        <w:br/>
      </w:r>
      <w:r>
        <w:br/>
        <w:t>@app.post("/query")</w:t>
      </w:r>
      <w:r>
        <w:br/>
        <w:t>def query(request: QueryRequest):</w:t>
      </w:r>
      <w:r>
        <w:br/>
        <w:t xml:space="preserve">    cached = cache.exact_get(request.text)</w:t>
      </w:r>
      <w:r>
        <w:br/>
        <w:t xml:space="preserve">    if cached and not request.private:</w:t>
      </w:r>
      <w:r>
        <w:br/>
        <w:t xml:space="preserve">        return {"route": "cache", "response": cached, "latency_ms": 0.0}</w:t>
      </w:r>
      <w:r>
        <w:br/>
      </w:r>
      <w:r>
        <w:br/>
        <w:t xml:space="preserve">    state = read_system_state()</w:t>
      </w:r>
      <w:r>
        <w:br/>
        <w:t xml:space="preserve">    features = extract_features(request.text, request.use_documents)</w:t>
      </w:r>
      <w:r>
        <w:br/>
        <w:t xml:space="preserve">    decision = select_route(features, state, request)</w:t>
      </w:r>
    </w:p>
    <w:p w14:paraId="299635BF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lastRenderedPageBreak/>
        <w:t xml:space="preserve">    prompt = request.text</w:t>
      </w:r>
      <w:r>
        <w:br/>
        <w:t xml:space="preserve">    route = decision.route</w:t>
      </w:r>
      <w:r>
        <w:br/>
      </w:r>
      <w:r>
        <w:br/>
        <w:t xml:space="preserve">    try:</w:t>
      </w:r>
      <w:r>
        <w:br/>
        <w:t xml:space="preserve">        if route == "local_rag":</w:t>
      </w:r>
      <w:r>
        <w:br/>
        <w:t xml:space="preserve">            if retriever is None: raise RuntimeError("RAG index is not available")</w:t>
      </w:r>
      <w:r>
        <w:br/>
        <w:t xml:space="preserve">            passages = retriever.search(request.text)</w:t>
      </w:r>
      <w:r>
        <w:br/>
        <w:t xml:space="preserve">            prompt = build_rag_prompt(request.text, passages)</w:t>
      </w:r>
      <w:r>
        <w:br/>
        <w:t xml:space="preserve">            result = run_local("medium", prompt)</w:t>
      </w:r>
      <w:r>
        <w:br/>
        <w:t xml:space="preserve">            result.route = "local_rag"</w:t>
      </w:r>
      <w:r>
        <w:br/>
        <w:t xml:space="preserve">            result.metadata["sources"] = passages</w:t>
      </w:r>
      <w:r>
        <w:br/>
        <w:t xml:space="preserve">        elif route in {"small", "medium"}:</w:t>
      </w:r>
      <w:r>
        <w:br/>
        <w:t xml:space="preserve">            result = run_local(route, prompt)</w:t>
      </w:r>
      <w:r>
        <w:br/>
        <w:t xml:space="preserve">        elif route == "cloud":</w:t>
      </w:r>
      <w:r>
        <w:br/>
        <w:t xml:space="preserve">            result = run_cloud(prompt)</w:t>
      </w:r>
      <w:r>
        <w:br/>
        <w:t xml:space="preserve">        else:</w:t>
      </w:r>
      <w:r>
        <w:br/>
        <w:t xml:space="preserve">            raise RuntimeError(f"Unsupported route: {route}")</w:t>
      </w:r>
      <w:r>
        <w:br/>
        <w:t xml:space="preserve">    except Exception as exc:</w:t>
      </w:r>
      <w:r>
        <w:br/>
        <w:t xml:space="preserve">        # Controlled fallback: medium -&gt; small -&gt; cloud only if policy allows.</w:t>
      </w:r>
      <w:r>
        <w:br/>
        <w:t xml:space="preserve">        if route == "medium": result = run_local("small", prompt)</w:t>
      </w:r>
      <w:r>
        <w:br/>
        <w:t xml:space="preserve">        elif not request.offline_only and not request.private and state.network_available:</w:t>
      </w:r>
      <w:r>
        <w:br/>
        <w:t xml:space="preserve">            result = run_cloud(prompt)</w:t>
      </w:r>
      <w:r>
        <w:br/>
        <w:t xml:space="preserve">        else: raise HTTPException(status_code=503, detail=str(exc))</w:t>
      </w:r>
      <w:r>
        <w:br/>
      </w:r>
      <w:r>
        <w:br/>
        <w:t xml:space="preserve">    if not request.private:</w:t>
      </w:r>
      <w:r>
        <w:br/>
        <w:t xml:space="preserve">        cache.exact_put(request.text, result.text)</w:t>
      </w:r>
      <w:r>
        <w:br/>
        <w:t xml:space="preserve">    prompt_hash = hashlib.sha256(request.text.encode()).hexdigest()</w:t>
      </w:r>
      <w:r>
        <w:br/>
        <w:t xml:space="preserve">    log_request(prompt_hash, result.route, decision.reason, result, state)</w:t>
      </w:r>
      <w:r>
        <w:br/>
        <w:t xml:space="preserve">    return {"route": result.route, "reason": decision.reason,</w:t>
      </w:r>
      <w:r>
        <w:br/>
        <w:t xml:space="preserve">            "response": result.text, "latency_ms": result.latency_ms,</w:t>
      </w:r>
      <w:r>
        <w:br/>
        <w:t xml:space="preserve">            "tokens_per_second": result.tokens_per_second,</w:t>
      </w:r>
      <w:r>
        <w:br/>
        <w:t xml:space="preserve">            "system": state.model_dump()}</w:t>
      </w:r>
      <w:r>
        <w:br/>
      </w:r>
      <w:r>
        <w:br/>
        <w:t># Run: uvicorn app.api.server:app --host 0.0.0.0 --port 8000</w:t>
      </w:r>
    </w:p>
    <w:p w14:paraId="02989DD5" w14:textId="77777777" w:rsidR="00F46F0E" w:rsidRDefault="00000000">
      <w:pPr>
        <w:pStyle w:val="CodeCaption"/>
        <w:keepNext/>
      </w:pPr>
      <w:r>
        <w:t>I.2 Test the API</w:t>
      </w:r>
    </w:p>
    <w:p w14:paraId="33EBA5C2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uvicorn app.api.server:app --host 0.0.0.0 --port 8000</w:t>
      </w:r>
      <w:r>
        <w:br/>
      </w:r>
      <w:r>
        <w:br/>
        <w:t>curl -X POST http://127.0.0.1:8000/query \</w:t>
      </w:r>
      <w:r>
        <w:br/>
        <w:t xml:space="preserve">  -H "Content-Type: application/json" \</w:t>
      </w:r>
      <w:r>
        <w:br/>
        <w:t xml:space="preserve">  -d '{"text":"Explain model quantization in simple terms.","offline_only":true}'</w:t>
      </w:r>
      <w:r>
        <w:br/>
      </w:r>
      <w:r>
        <w:br/>
        <w:t>curl http://127.0.0.1:8000/health</w:t>
      </w:r>
    </w:p>
    <w:p w14:paraId="7242D1DA" w14:textId="77777777" w:rsidR="00F46F0E" w:rsidRDefault="00000000">
      <w:pPr>
        <w:pStyle w:val="Heading1"/>
      </w:pPr>
      <w:r>
        <w:lastRenderedPageBreak/>
        <w:t>Appendix J — Automated Benchmarking and Dataset Generation</w:t>
      </w:r>
    </w:p>
    <w:p w14:paraId="087988E4" w14:textId="77777777" w:rsidR="00F46F0E" w:rsidRDefault="00000000">
      <w:pPr>
        <w:pStyle w:val="CodeCaption"/>
        <w:keepNext/>
      </w:pPr>
      <w:r>
        <w:t>J.1 scripts/benchmark_routes.py</w:t>
      </w:r>
    </w:p>
    <w:p w14:paraId="39854D7F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csv</w:t>
      </w:r>
      <w:r>
        <w:br/>
        <w:t>import time</w:t>
      </w:r>
      <w:r>
        <w:br/>
        <w:t>from pathlib import Path</w:t>
      </w:r>
      <w:r>
        <w:br/>
        <w:t>import psutil</w:t>
      </w:r>
      <w:r>
        <w:br/>
        <w:t>from app.inference.llm_client import run_local, run_cloud</w:t>
      </w:r>
      <w:r>
        <w:br/>
        <w:t>from app.monitoring.system_state import read_system_state</w:t>
      </w:r>
      <w:r>
        <w:br/>
      </w:r>
      <w:r>
        <w:br/>
        <w:t>ROUTES = ["small", "medium", "cloud"]</w:t>
      </w:r>
      <w:r>
        <w:br/>
      </w:r>
      <w:r>
        <w:br/>
        <w:t>def execute(route, prompt):</w:t>
      </w:r>
      <w:r>
        <w:br/>
        <w:t xml:space="preserve">    return run_cloud(prompt) if route == "cloud" else run_local(route, prompt)</w:t>
      </w:r>
      <w:r>
        <w:br/>
      </w:r>
      <w:r>
        <w:br/>
        <w:t>def main():</w:t>
      </w:r>
      <w:r>
        <w:br/>
        <w:t xml:space="preserve">    prompts = [line.strip() for line in Path("datasets/prompts.txt").read_text().splitlines() if line.strip()]</w:t>
      </w:r>
      <w:r>
        <w:br/>
        <w:t xml:space="preserve">    Path("experiments/results").mkdir(parents=True, exist_ok=True)</w:t>
      </w:r>
      <w:r>
        <w:br/>
        <w:t xml:space="preserve">    with open("experiments/results/route_benchmark.csv", "w", newline="", encoding="utf-8") as f:</w:t>
      </w:r>
      <w:r>
        <w:br/>
        <w:t xml:space="preserve">        fields = ["prompt_id","route","latency_ms","tokens_per_second",</w:t>
      </w:r>
      <w:r>
        <w:br/>
        <w:t xml:space="preserve">                  "rss_mb","free_ram_mb","temperature_c","response"]</w:t>
      </w:r>
      <w:r>
        <w:br/>
        <w:t xml:space="preserve">        writer = csv.DictWriter(f, fieldnames=fields); writer.writeheader()</w:t>
      </w:r>
      <w:r>
        <w:br/>
        <w:t xml:space="preserve">        process = psutil.Process()</w:t>
      </w:r>
      <w:r>
        <w:br/>
        <w:t xml:space="preserve">        for pid, prompt in enumerate(prompts):</w:t>
      </w:r>
      <w:r>
        <w:br/>
        <w:t xml:space="preserve">            for route in ROUTES:</w:t>
      </w:r>
      <w:r>
        <w:br/>
        <w:t xml:space="preserve">                try:</w:t>
      </w:r>
      <w:r>
        <w:br/>
        <w:t xml:space="preserve">                    result = execute(route, prompt)</w:t>
      </w:r>
      <w:r>
        <w:br/>
        <w:t xml:space="preserve">                    state = read_system_state()</w:t>
      </w:r>
      <w:r>
        <w:br/>
        <w:t xml:space="preserve">                    writer.writerow({</w:t>
      </w:r>
      <w:r>
        <w:br/>
        <w:t xml:space="preserve">                        "prompt_id": pid, "route": route,</w:t>
      </w:r>
      <w:r>
        <w:br/>
        <w:t xml:space="preserve">                        "latency_ms": result.latency_ms,</w:t>
      </w:r>
      <w:r>
        <w:br/>
        <w:t xml:space="preserve">                        "tokens_per_second": result.tokens_per_second,</w:t>
      </w:r>
      <w:r>
        <w:br/>
        <w:t xml:space="preserve">                        "rss_mb": process.memory_info().rss/(1024*1024),</w:t>
      </w:r>
      <w:r>
        <w:br/>
        <w:t xml:space="preserve">                        "free_ram_mb": state.free_ram_mb,</w:t>
      </w:r>
      <w:r>
        <w:br/>
        <w:t xml:space="preserve">                        "temperature_c": state.cpu_temperature_c,</w:t>
      </w:r>
      <w:r>
        <w:br/>
        <w:t xml:space="preserve">                        "response": result.text.replace("\n", " "),</w:t>
      </w:r>
      <w:r>
        <w:br/>
        <w:t xml:space="preserve">                    })</w:t>
      </w:r>
    </w:p>
    <w:p w14:paraId="49FAE398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 xml:space="preserve">                    f.flush(); time.sleep(2)</w:t>
      </w:r>
      <w:r>
        <w:br/>
        <w:t xml:space="preserve">                except Exception as exc:</w:t>
      </w:r>
      <w:r>
        <w:br/>
        <w:t xml:space="preserve">                    print(pid, route, exc)</w:t>
      </w:r>
      <w:r>
        <w:br/>
      </w:r>
      <w:r>
        <w:br/>
        <w:t>if __name__ == "__main__": main()</w:t>
      </w:r>
    </w:p>
    <w:p w14:paraId="38FA0B9F" w14:textId="77777777" w:rsidR="00F46F0E" w:rsidRDefault="00000000">
      <w:pPr>
        <w:pStyle w:val="CodeCaption"/>
        <w:keepNext/>
      </w:pPr>
      <w:r>
        <w:lastRenderedPageBreak/>
        <w:t>J.2 scripts/train_router.py</w:t>
      </w:r>
    </w:p>
    <w:p w14:paraId="6B9C9E96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import joblib</w:t>
      </w:r>
      <w:r>
        <w:br/>
        <w:t>import pandas as pd</w:t>
      </w:r>
      <w:r>
        <w:br/>
        <w:t>from sklearn.compose import ColumnTransformer</w:t>
      </w:r>
      <w:r>
        <w:br/>
        <w:t>from sklearn.ensemble import RandomForestClassifier</w:t>
      </w:r>
      <w:r>
        <w:br/>
        <w:t>from sklearn.metrics import classification_report, confusion_matrix</w:t>
      </w:r>
      <w:r>
        <w:br/>
        <w:t>from sklearn.model_selection import train_test_split</w:t>
      </w:r>
      <w:r>
        <w:br/>
        <w:t>from sklearn.pipeline import Pipeline</w:t>
      </w:r>
      <w:r>
        <w:br/>
        <w:t>from sklearn.preprocessing import StandardScaler</w:t>
      </w:r>
      <w:r>
        <w:br/>
      </w:r>
      <w:r>
        <w:br/>
        <w:t>FEATURES = ["token_count","sentence_count","has_code","has_math",</w:t>
      </w:r>
      <w:r>
        <w:br/>
        <w:t xml:space="preserve">            "reasoning_score","multi_part_score","requires_documents",</w:t>
      </w:r>
      <w:r>
        <w:br/>
        <w:t xml:space="preserve">            "complexity_score","free_ram_mb","cpu_percent",</w:t>
      </w:r>
      <w:r>
        <w:br/>
        <w:t xml:space="preserve">            "cpu_temperature_c","network_available"]</w:t>
      </w:r>
      <w:r>
        <w:br/>
      </w:r>
      <w:r>
        <w:br/>
        <w:t>df = pd.read_csv("datasets/routing_training.csv").dropna(subset=FEATURES + ["best_route"])</w:t>
      </w:r>
      <w:r>
        <w:br/>
        <w:t>X, y = df[FEATURES], df["best_route"]</w:t>
      </w:r>
      <w:r>
        <w:br/>
        <w:t>X_train, X_test, y_train, y_test = train_test_split(</w:t>
      </w:r>
      <w:r>
        <w:br/>
        <w:t xml:space="preserve">    X, y, test_size=0.2, stratify=y, random_state=42)</w:t>
      </w:r>
      <w:r>
        <w:br/>
      </w:r>
      <w:r>
        <w:br/>
        <w:t>model = Pipeline([</w:t>
      </w:r>
      <w:r>
        <w:br/>
        <w:t xml:space="preserve">    ("scale", StandardScaler()),</w:t>
      </w:r>
      <w:r>
        <w:br/>
        <w:t xml:space="preserve">    ("classifier", RandomForestClassifier(</w:t>
      </w:r>
      <w:r>
        <w:br/>
        <w:t xml:space="preserve">        n_estimators=250, max_depth=12, class_weight="balanced", random_state=42)),</w:t>
      </w:r>
      <w:r>
        <w:br/>
        <w:t>])</w:t>
      </w:r>
      <w:r>
        <w:br/>
        <w:t>model.fit(X_train, y_train)</w:t>
      </w:r>
      <w:r>
        <w:br/>
        <w:t>pred = model.predict(X_test)</w:t>
      </w:r>
      <w:r>
        <w:br/>
        <w:t>print(classification_report(y_test, pred))</w:t>
      </w:r>
      <w:r>
        <w:br/>
        <w:t>print(confusion_matrix(y_test, pred))</w:t>
      </w:r>
      <w:r>
        <w:br/>
        <w:t>joblib.dump(model, "experiments/router.joblib")</w:t>
      </w:r>
    </w:p>
    <w:p w14:paraId="727CD9CC" w14:textId="77777777" w:rsidR="00F46F0E" w:rsidRDefault="00000000">
      <w:pPr>
        <w:pStyle w:val="Heading1"/>
      </w:pPr>
      <w:r>
        <w:t>Appendix K — Energy Measurement</w:t>
      </w:r>
    </w:p>
    <w:p w14:paraId="3ABC6A4F" w14:textId="77777777" w:rsidR="00F46F0E" w:rsidRDefault="00000000">
      <w:pPr>
        <w:pStyle w:val="CodeCaption"/>
        <w:keepNext/>
      </w:pPr>
      <w:r>
        <w:t>K.1 INA219 logging example</w:t>
      </w:r>
    </w:p>
    <w:p w14:paraId="694734A2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# Install the sensor library</w:t>
      </w:r>
      <w:r>
        <w:br/>
        <w:t>pip install adafruit-circuitpython-ina219</w:t>
      </w:r>
      <w:r>
        <w:br/>
      </w:r>
      <w:r>
        <w:br/>
        <w:t># scripts/log_power.py</w:t>
      </w:r>
      <w:r>
        <w:br/>
        <w:t>import csv, time</w:t>
      </w:r>
      <w:r>
        <w:br/>
        <w:t>import board, busio</w:t>
      </w:r>
      <w:r>
        <w:br/>
        <w:t>from adafruit_ina219 import INA219</w:t>
      </w:r>
      <w:r>
        <w:br/>
      </w:r>
      <w:r>
        <w:br/>
        <w:t>i2c = busio.I2C(board.SCL, board.SDA)</w:t>
      </w:r>
      <w:r>
        <w:br/>
        <w:t>sensor = INA219(i2c)</w:t>
      </w:r>
      <w:r>
        <w:br/>
        <w:t>interval = 0.1</w:t>
      </w:r>
      <w:r>
        <w:br/>
        <w:t>energy_j = 0.0</w:t>
      </w:r>
      <w:r>
        <w:br/>
      </w:r>
      <w:r>
        <w:br/>
        <w:t>with open("experiments/results/power.csv", "w", newline="") as f:</w:t>
      </w:r>
      <w:r>
        <w:br/>
        <w:t xml:space="preserve">    w = csv.writer(f); w.writerow(["time_s","voltage_v","current_a","power_w","energy_j"])</w:t>
      </w:r>
      <w:r>
        <w:br/>
        <w:t xml:space="preserve">    start = time.perf_counter(); previous = start</w:t>
      </w:r>
      <w:r>
        <w:br/>
        <w:t xml:space="preserve">    while True:</w:t>
      </w:r>
      <w:r>
        <w:br/>
        <w:t xml:space="preserve">        now = time.perf_counter(); dt = now - previous; previous = now</w:t>
      </w:r>
      <w:r>
        <w:br/>
        <w:t xml:space="preserve">        voltage = sensor.bus_voltage + sensor.shunt_voltage</w:t>
      </w:r>
      <w:r>
        <w:br/>
        <w:t xml:space="preserve">        current = sensor.current / 1000.0</w:t>
      </w:r>
      <w:r>
        <w:br/>
        <w:t xml:space="preserve">        power = voltage * current</w:t>
      </w:r>
      <w:r>
        <w:br/>
        <w:t xml:space="preserve">        energy_j += power * dt</w:t>
      </w:r>
      <w:r>
        <w:br/>
        <w:t xml:space="preserve">        w.writerow([now-start, voltage, current, power, energy_j]); f.flush()</w:t>
      </w:r>
      <w:r>
        <w:br/>
        <w:t xml:space="preserve">        time.sleep(interval)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46F0E" w14:paraId="05B4B22B" w14:textId="77777777">
        <w:trPr>
          <w:jc w:val="center"/>
        </w:trPr>
        <w:tc>
          <w:tcPr>
            <w:tcW w:w="9936" w:type="dxa"/>
            <w:shd w:val="clear" w:color="auto" w:fill="EAF2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B262E" w14:textId="77777777" w:rsidR="00F46F0E" w:rsidRDefault="00000000">
            <w:r>
              <w:rPr>
                <w:b/>
              </w:rPr>
              <w:t xml:space="preserve">Implementation note: </w:t>
            </w:r>
            <w:r>
              <w:t>Measure idle power for a fixed period. For each query, report net energy = measured query energy minus idle power multiplied by query duration. Repeat every configuration at least five times after a warm-up run.</w:t>
            </w:r>
          </w:p>
        </w:tc>
      </w:tr>
    </w:tbl>
    <w:p w14:paraId="0023CE0D" w14:textId="77777777" w:rsidR="00F46F0E" w:rsidRDefault="00F46F0E">
      <w:pPr>
        <w:spacing w:after="20"/>
      </w:pPr>
    </w:p>
    <w:p w14:paraId="78A48590" w14:textId="77777777" w:rsidR="00F46F0E" w:rsidRDefault="00000000">
      <w:pPr>
        <w:pStyle w:val="Heading1"/>
      </w:pPr>
      <w:r>
        <w:t>Appendix L — Offline Speech Components</w:t>
      </w:r>
    </w:p>
    <w:p w14:paraId="5AA4D209" w14:textId="77777777" w:rsidR="00F46F0E" w:rsidRDefault="00000000">
      <w:pPr>
        <w:pStyle w:val="CodeCaption"/>
        <w:keepNext/>
      </w:pPr>
      <w:r>
        <w:t>L.1 Build and run whisper.cpp</w:t>
      </w:r>
    </w:p>
    <w:p w14:paraId="001A7AB7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cd ~/cortexedge</w:t>
      </w:r>
      <w:r>
        <w:br/>
        <w:t>git clone https://github.com/ggml-org/whisper.cpp.git</w:t>
      </w:r>
      <w:r>
        <w:br/>
        <w:t>cd whisper.cpp</w:t>
      </w:r>
      <w:r>
        <w:br/>
        <w:t>cmake -B build</w:t>
      </w:r>
      <w:r>
        <w:br/>
        <w:t>cmake --build build -j4 --config Release</w:t>
      </w:r>
      <w:r>
        <w:br/>
        <w:t>sh ./models/download-ggml-model.sh tiny.en</w:t>
      </w:r>
      <w:r>
        <w:br/>
      </w:r>
      <w:r>
        <w:br/>
        <w:t>ffmpeg -i input.mp3 -ar 16000 -ac 1 -c:a pcm_s16le input.wav</w:t>
      </w:r>
      <w:r>
        <w:br/>
        <w:t>./build/bin/whisper-cli -m models/ggml-tiny.en.bin -f input.wav</w:t>
      </w:r>
    </w:p>
    <w:p w14:paraId="12E270FC" w14:textId="77777777" w:rsidR="00F46F0E" w:rsidRDefault="00000000">
      <w:pPr>
        <w:pStyle w:val="CodeCaption"/>
        <w:keepNext/>
      </w:pPr>
      <w:r>
        <w:t>L.2 Piper text-to-speech command</w:t>
      </w:r>
    </w:p>
    <w:p w14:paraId="1415375D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echo "CortexEdge is running locally." | piper \</w:t>
      </w:r>
      <w:r>
        <w:br/>
        <w:t xml:space="preserve">  --model models/tts/en_US-lessac-medium.onnx \</w:t>
      </w:r>
      <w:r>
        <w:br/>
        <w:t xml:space="preserve">  --output_file output.wav</w:t>
      </w:r>
      <w:r>
        <w:br/>
        <w:t>aplay output.wav</w:t>
      </w:r>
    </w:p>
    <w:p w14:paraId="0CF99508" w14:textId="77777777" w:rsidR="00F46F0E" w:rsidRDefault="00000000">
      <w:pPr>
        <w:pStyle w:val="Heading1"/>
      </w:pPr>
      <w:r>
        <w:t>Appendix M — Minimum Tests</w:t>
      </w:r>
    </w:p>
    <w:p w14:paraId="5DD6F9F3" w14:textId="77777777" w:rsidR="00F46F0E" w:rsidRDefault="00000000">
      <w:pPr>
        <w:pStyle w:val="CodeCaption"/>
        <w:keepNext/>
      </w:pPr>
      <w:r>
        <w:t>M.1 tests/test_router.py</w:t>
      </w:r>
    </w:p>
    <w:p w14:paraId="1B3FCB75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from app.router.features import extract_features</w:t>
      </w:r>
      <w:r>
        <w:br/>
        <w:t>from app.router.rule_router import select_route</w:t>
      </w:r>
      <w:r>
        <w:br/>
        <w:t>from app.schemas import QueryRequest, SystemState</w:t>
      </w:r>
      <w:r>
        <w:br/>
      </w:r>
      <w:r>
        <w:br/>
        <w:t>def state(ram=4000, temp=55, network=True):</w:t>
      </w:r>
      <w:r>
        <w:br/>
        <w:t xml:space="preserve">    return SystemState(free_ram_mb=ram, cpu_percent=15,</w:t>
      </w:r>
      <w:r>
        <w:br/>
        <w:t xml:space="preserve">                       cpu_temperature_c=temp, network_available=network)</w:t>
      </w:r>
      <w:r>
        <w:br/>
      </w:r>
      <w:r>
        <w:br/>
        <w:t>def test_simple_prompt_uses_small_model():</w:t>
      </w:r>
      <w:r>
        <w:br/>
        <w:t xml:space="preserve">    q = QueryRequest(text="Hello")</w:t>
      </w:r>
      <w:r>
        <w:br/>
        <w:t xml:space="preserve">    decision = select_route(extract_features(q.text), state(), q)</w:t>
      </w:r>
      <w:r>
        <w:br/>
        <w:t xml:space="preserve">    assert decision.route == "small"</w:t>
      </w:r>
      <w:r>
        <w:br/>
      </w:r>
      <w:r>
        <w:br/>
        <w:t>def test_private_complex_prompt_never_uses_cloud():</w:t>
      </w:r>
      <w:r>
        <w:br/>
        <w:t xml:space="preserve">    text = "Derive and compare three algorithms with code and mathematical analysis."</w:t>
      </w:r>
      <w:r>
        <w:br/>
        <w:t xml:space="preserve">    q = QueryRequest(text=text, private=True)</w:t>
      </w:r>
      <w:r>
        <w:br/>
        <w:t xml:space="preserve">    decision = select_route(extract_features(text), state(), q)</w:t>
      </w:r>
      <w:r>
        <w:br/>
        <w:t xml:space="preserve">    assert decision.route in {"small", "medium"}</w:t>
      </w:r>
      <w:r>
        <w:br/>
      </w:r>
      <w:r>
        <w:br/>
        <w:t>def test_document_request_uses_rag():</w:t>
      </w:r>
      <w:r>
        <w:br/>
        <w:t xml:space="preserve">    q = QueryRequest(text="Summarize the uploaded paper", use_documents=True)</w:t>
      </w:r>
      <w:r>
        <w:br/>
        <w:t xml:space="preserve">    decision = select_route(extract_features(q.text, True), state(), q)</w:t>
      </w:r>
      <w:r>
        <w:br/>
        <w:t xml:space="preserve">    assert decision.route == "local_rag"</w:t>
      </w:r>
      <w:r>
        <w:br/>
      </w:r>
      <w:r>
        <w:br/>
        <w:t>def test_resource_pressure_can_offload():</w:t>
      </w:r>
      <w:r>
        <w:br/>
        <w:t xml:space="preserve">    q = QueryRequest(text="Analyse this difficult multi-step problem and provide code.")</w:t>
      </w:r>
      <w:r>
        <w:br/>
        <w:t xml:space="preserve">    decision = select_route(extract_features(q.text), state(ram=700, temp=80), q)</w:t>
      </w:r>
      <w:r>
        <w:br/>
        <w:t xml:space="preserve">    assert decision.route in {"small", "cloud"}</w:t>
      </w:r>
    </w:p>
    <w:p w14:paraId="796D0DEF" w14:textId="77777777" w:rsidR="00F46F0E" w:rsidRDefault="00000000">
      <w:pPr>
        <w:pStyle w:val="CodeCaption"/>
        <w:keepNext/>
      </w:pPr>
      <w:r>
        <w:t>M.2 Run tests and basic quality checks</w:t>
      </w:r>
    </w:p>
    <w:p w14:paraId="67BC8022" w14:textId="77777777" w:rsidR="00F46F0E" w:rsidRDefault="00000000">
      <w:pPr>
        <w:pStyle w:val="CodeBlock"/>
        <w:pBdr>
          <w:top w:val="single" w:sz="4" w:space="3" w:color="D1D5DB"/>
          <w:left w:val="single" w:sz="4" w:space="3" w:color="D1D5DB"/>
          <w:bottom w:val="single" w:sz="4" w:space="3" w:color="D1D5DB"/>
          <w:right w:val="single" w:sz="4" w:space="3" w:color="D1D5DB"/>
        </w:pBdr>
        <w:shd w:val="clear" w:color="auto" w:fill="F3F4F6"/>
        <w:ind w:left="120" w:right="120"/>
      </w:pPr>
      <w:r>
        <w:t>pytest -q</w:t>
      </w:r>
      <w:r>
        <w:br/>
        <w:t>python -m compileall app scripts</w:t>
      </w:r>
      <w:r>
        <w:br/>
        <w:t>curl http://127.0.0.1:8000/health</w:t>
      </w:r>
    </w:p>
    <w:p w14:paraId="458C915C" w14:textId="77777777" w:rsidR="00F46F0E" w:rsidRDefault="00000000">
      <w:pPr>
        <w:pStyle w:val="Heading1"/>
      </w:pPr>
      <w:r>
        <w:lastRenderedPageBreak/>
        <w:t>Appendix N — Recommended Execution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9216"/>
      </w:tblGrid>
      <w:tr w:rsidR="00F46F0E" w14:paraId="318712E9" w14:textId="77777777">
        <w:trPr>
          <w:jc w:val="center"/>
        </w:trPr>
        <w:tc>
          <w:tcPr>
            <w:tcW w:w="864" w:type="dxa"/>
          </w:tcPr>
          <w:p w14:paraId="3CB15DAC" w14:textId="77777777" w:rsidR="00F46F0E" w:rsidRDefault="00000000">
            <w:r>
              <w:t>Step</w:t>
            </w:r>
          </w:p>
        </w:tc>
        <w:tc>
          <w:tcPr>
            <w:tcW w:w="9216" w:type="dxa"/>
          </w:tcPr>
          <w:p w14:paraId="7B6374DC" w14:textId="77777777" w:rsidR="00F46F0E" w:rsidRDefault="00000000">
            <w:r>
              <w:t>Action</w:t>
            </w:r>
          </w:p>
        </w:tc>
      </w:tr>
      <w:tr w:rsidR="00F46F0E" w14:paraId="747F3F48" w14:textId="77777777">
        <w:trPr>
          <w:jc w:val="center"/>
        </w:trPr>
        <w:tc>
          <w:tcPr>
            <w:tcW w:w="864" w:type="dxa"/>
            <w:vAlign w:val="center"/>
          </w:tcPr>
          <w:p w14:paraId="25ED3935" w14:textId="77777777" w:rsidR="00F46F0E" w:rsidRDefault="00000000">
            <w:r>
              <w:t>1</w:t>
            </w:r>
          </w:p>
        </w:tc>
        <w:tc>
          <w:tcPr>
            <w:tcW w:w="9216" w:type="dxa"/>
            <w:vAlign w:val="center"/>
          </w:tcPr>
          <w:p w14:paraId="18B86173" w14:textId="77777777" w:rsidR="00F46F0E" w:rsidRDefault="00000000">
            <w:r>
              <w:t>Build llama.cpp and run the small model manually.</w:t>
            </w:r>
          </w:p>
        </w:tc>
      </w:tr>
      <w:tr w:rsidR="00F46F0E" w14:paraId="4286745F" w14:textId="77777777">
        <w:trPr>
          <w:jc w:val="center"/>
        </w:trPr>
        <w:tc>
          <w:tcPr>
            <w:tcW w:w="864" w:type="dxa"/>
            <w:vAlign w:val="center"/>
          </w:tcPr>
          <w:p w14:paraId="50ABAA70" w14:textId="77777777" w:rsidR="00F46F0E" w:rsidRDefault="00000000">
            <w:r>
              <w:t>2</w:t>
            </w:r>
          </w:p>
        </w:tc>
        <w:tc>
          <w:tcPr>
            <w:tcW w:w="9216" w:type="dxa"/>
            <w:vAlign w:val="center"/>
          </w:tcPr>
          <w:p w14:paraId="64B65923" w14:textId="77777777" w:rsidR="00F46F0E" w:rsidRDefault="00000000">
            <w:r>
              <w:t>Start the small model as a persistent server and test it with curl.</w:t>
            </w:r>
          </w:p>
        </w:tc>
      </w:tr>
      <w:tr w:rsidR="00F46F0E" w14:paraId="488ED1D3" w14:textId="77777777">
        <w:trPr>
          <w:jc w:val="center"/>
        </w:trPr>
        <w:tc>
          <w:tcPr>
            <w:tcW w:w="864" w:type="dxa"/>
            <w:vAlign w:val="center"/>
          </w:tcPr>
          <w:p w14:paraId="3B2B467D" w14:textId="77777777" w:rsidR="00F46F0E" w:rsidRDefault="00000000">
            <w:r>
              <w:t>3</w:t>
            </w:r>
          </w:p>
        </w:tc>
        <w:tc>
          <w:tcPr>
            <w:tcW w:w="9216" w:type="dxa"/>
            <w:vAlign w:val="center"/>
          </w:tcPr>
          <w:p w14:paraId="063C0B6C" w14:textId="77777777" w:rsidR="00F46F0E" w:rsidRDefault="00000000">
            <w:r>
              <w:t>Add the medium model and establish memory-safe loading rules.</w:t>
            </w:r>
          </w:p>
        </w:tc>
      </w:tr>
      <w:tr w:rsidR="00F46F0E" w14:paraId="371D692B" w14:textId="77777777">
        <w:trPr>
          <w:jc w:val="center"/>
        </w:trPr>
        <w:tc>
          <w:tcPr>
            <w:tcW w:w="864" w:type="dxa"/>
            <w:vAlign w:val="center"/>
          </w:tcPr>
          <w:p w14:paraId="2A147035" w14:textId="77777777" w:rsidR="00F46F0E" w:rsidRDefault="00000000">
            <w:r>
              <w:t>4</w:t>
            </w:r>
          </w:p>
        </w:tc>
        <w:tc>
          <w:tcPr>
            <w:tcW w:w="9216" w:type="dxa"/>
            <w:vAlign w:val="center"/>
          </w:tcPr>
          <w:p w14:paraId="6D2171F3" w14:textId="77777777" w:rsidR="00F46F0E" w:rsidRDefault="00000000">
            <w:r>
              <w:t>Run the FastAPI service with the rule-based router.</w:t>
            </w:r>
          </w:p>
        </w:tc>
      </w:tr>
      <w:tr w:rsidR="00F46F0E" w14:paraId="3789D26D" w14:textId="77777777">
        <w:trPr>
          <w:jc w:val="center"/>
        </w:trPr>
        <w:tc>
          <w:tcPr>
            <w:tcW w:w="864" w:type="dxa"/>
            <w:vAlign w:val="center"/>
          </w:tcPr>
          <w:p w14:paraId="7E58740E" w14:textId="77777777" w:rsidR="00F46F0E" w:rsidRDefault="00000000">
            <w:r>
              <w:t>5</w:t>
            </w:r>
          </w:p>
        </w:tc>
        <w:tc>
          <w:tcPr>
            <w:tcW w:w="9216" w:type="dxa"/>
            <w:vAlign w:val="center"/>
          </w:tcPr>
          <w:p w14:paraId="22692A55" w14:textId="77777777" w:rsidR="00F46F0E" w:rsidRDefault="00000000">
            <w:r>
              <w:t>Add logging and collect benchmark data for identical prompts.</w:t>
            </w:r>
          </w:p>
        </w:tc>
      </w:tr>
      <w:tr w:rsidR="00F46F0E" w14:paraId="47CBE629" w14:textId="77777777">
        <w:trPr>
          <w:jc w:val="center"/>
        </w:trPr>
        <w:tc>
          <w:tcPr>
            <w:tcW w:w="864" w:type="dxa"/>
            <w:vAlign w:val="center"/>
          </w:tcPr>
          <w:p w14:paraId="3D5A6761" w14:textId="77777777" w:rsidR="00F46F0E" w:rsidRDefault="00000000">
            <w:r>
              <w:t>6</w:t>
            </w:r>
          </w:p>
        </w:tc>
        <w:tc>
          <w:tcPr>
            <w:tcW w:w="9216" w:type="dxa"/>
            <w:vAlign w:val="center"/>
          </w:tcPr>
          <w:p w14:paraId="503CCE87" w14:textId="77777777" w:rsidR="00F46F0E" w:rsidRDefault="00000000">
            <w:r>
              <w:t>Build the local RAG index and test document-grounded questions.</w:t>
            </w:r>
          </w:p>
        </w:tc>
      </w:tr>
      <w:tr w:rsidR="00F46F0E" w14:paraId="6D27A563" w14:textId="77777777">
        <w:trPr>
          <w:jc w:val="center"/>
        </w:trPr>
        <w:tc>
          <w:tcPr>
            <w:tcW w:w="864" w:type="dxa"/>
            <w:vAlign w:val="center"/>
          </w:tcPr>
          <w:p w14:paraId="744999EB" w14:textId="77777777" w:rsidR="00F46F0E" w:rsidRDefault="00000000">
            <w:r>
              <w:t>7</w:t>
            </w:r>
          </w:p>
        </w:tc>
        <w:tc>
          <w:tcPr>
            <w:tcW w:w="9216" w:type="dxa"/>
            <w:vAlign w:val="center"/>
          </w:tcPr>
          <w:p w14:paraId="46A2C335" w14:textId="77777777" w:rsidR="00F46F0E" w:rsidRDefault="00000000">
            <w:r>
              <w:t>Add exact caching, then cautiously enable semantic caching.</w:t>
            </w:r>
          </w:p>
        </w:tc>
      </w:tr>
      <w:tr w:rsidR="00F46F0E" w14:paraId="3981AEBC" w14:textId="77777777">
        <w:trPr>
          <w:jc w:val="center"/>
        </w:trPr>
        <w:tc>
          <w:tcPr>
            <w:tcW w:w="864" w:type="dxa"/>
            <w:vAlign w:val="center"/>
          </w:tcPr>
          <w:p w14:paraId="2500BEB4" w14:textId="77777777" w:rsidR="00F46F0E" w:rsidRDefault="00000000">
            <w:r>
              <w:t>8</w:t>
            </w:r>
          </w:p>
        </w:tc>
        <w:tc>
          <w:tcPr>
            <w:tcW w:w="9216" w:type="dxa"/>
            <w:vAlign w:val="center"/>
          </w:tcPr>
          <w:p w14:paraId="28A0BD0F" w14:textId="77777777" w:rsidR="00F46F0E" w:rsidRDefault="00000000">
            <w:r>
              <w:t>Generate route labels using quality-constrained cost selection.</w:t>
            </w:r>
          </w:p>
        </w:tc>
      </w:tr>
      <w:tr w:rsidR="00F46F0E" w14:paraId="13B01220" w14:textId="77777777">
        <w:trPr>
          <w:jc w:val="center"/>
        </w:trPr>
        <w:tc>
          <w:tcPr>
            <w:tcW w:w="864" w:type="dxa"/>
            <w:vAlign w:val="center"/>
          </w:tcPr>
          <w:p w14:paraId="3F19244F" w14:textId="77777777" w:rsidR="00F46F0E" w:rsidRDefault="00000000">
            <w:r>
              <w:t>9</w:t>
            </w:r>
          </w:p>
        </w:tc>
        <w:tc>
          <w:tcPr>
            <w:tcW w:w="9216" w:type="dxa"/>
            <w:vAlign w:val="center"/>
          </w:tcPr>
          <w:p w14:paraId="4292C583" w14:textId="77777777" w:rsidR="00F46F0E" w:rsidRDefault="00000000">
            <w:r>
              <w:t>Train and compare lightweight learned routers.</w:t>
            </w:r>
          </w:p>
        </w:tc>
      </w:tr>
      <w:tr w:rsidR="00F46F0E" w14:paraId="23A53929" w14:textId="77777777">
        <w:trPr>
          <w:jc w:val="center"/>
        </w:trPr>
        <w:tc>
          <w:tcPr>
            <w:tcW w:w="864" w:type="dxa"/>
            <w:vAlign w:val="center"/>
          </w:tcPr>
          <w:p w14:paraId="64B41FCD" w14:textId="77777777" w:rsidR="00F46F0E" w:rsidRDefault="00000000">
            <w:r>
              <w:t>10</w:t>
            </w:r>
          </w:p>
        </w:tc>
        <w:tc>
          <w:tcPr>
            <w:tcW w:w="9216" w:type="dxa"/>
            <w:vAlign w:val="center"/>
          </w:tcPr>
          <w:p w14:paraId="6D34F4EE" w14:textId="77777777" w:rsidR="00F46F0E" w:rsidRDefault="00000000">
            <w:r>
              <w:t>Add STT/TTS only after text inference is stable.</w:t>
            </w:r>
          </w:p>
        </w:tc>
      </w:tr>
      <w:tr w:rsidR="00F46F0E" w14:paraId="496CAABA" w14:textId="77777777">
        <w:trPr>
          <w:jc w:val="center"/>
        </w:trPr>
        <w:tc>
          <w:tcPr>
            <w:tcW w:w="864" w:type="dxa"/>
            <w:vAlign w:val="center"/>
          </w:tcPr>
          <w:p w14:paraId="148EA68D" w14:textId="77777777" w:rsidR="00F46F0E" w:rsidRDefault="00000000">
            <w:r>
              <w:t>11</w:t>
            </w:r>
          </w:p>
        </w:tc>
        <w:tc>
          <w:tcPr>
            <w:tcW w:w="9216" w:type="dxa"/>
            <w:vAlign w:val="center"/>
          </w:tcPr>
          <w:p w14:paraId="3F981BBB" w14:textId="77777777" w:rsidR="00F46F0E" w:rsidRDefault="00000000">
            <w:r>
              <w:t>Implement the Android client and later on-device inference.</w:t>
            </w:r>
          </w:p>
        </w:tc>
      </w:tr>
      <w:tr w:rsidR="00F46F0E" w14:paraId="50F06A84" w14:textId="77777777">
        <w:trPr>
          <w:jc w:val="center"/>
        </w:trPr>
        <w:tc>
          <w:tcPr>
            <w:tcW w:w="864" w:type="dxa"/>
            <w:vAlign w:val="center"/>
          </w:tcPr>
          <w:p w14:paraId="68DE7A95" w14:textId="77777777" w:rsidR="00F46F0E" w:rsidRDefault="00000000">
            <w:r>
              <w:t>12</w:t>
            </w:r>
          </w:p>
        </w:tc>
        <w:tc>
          <w:tcPr>
            <w:tcW w:w="9216" w:type="dxa"/>
            <w:vAlign w:val="center"/>
          </w:tcPr>
          <w:p w14:paraId="3A119E3D" w14:textId="77777777" w:rsidR="00F46F0E" w:rsidRDefault="00000000">
            <w:r>
              <w:t>Complete baselines, ablations, energy measurements and human evaluation.</w:t>
            </w:r>
          </w:p>
        </w:tc>
      </w:tr>
    </w:tbl>
    <w:p w14:paraId="32333A6C" w14:textId="77777777" w:rsidR="00F46F0E" w:rsidRDefault="00000000">
      <w:pPr>
        <w:jc w:val="center"/>
      </w:pPr>
      <w:r>
        <w:rPr>
          <w:b/>
          <w:color w:val="2563EB"/>
        </w:rPr>
        <w:t>End of implementation code guide</w:t>
      </w:r>
    </w:p>
    <w:sectPr w:rsidR="00F46F0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5F90C" w14:textId="77777777" w:rsidR="008D5B90" w:rsidRDefault="008D5B90">
      <w:pPr>
        <w:spacing w:after="0" w:line="240" w:lineRule="auto"/>
      </w:pPr>
      <w:r>
        <w:separator/>
      </w:r>
    </w:p>
  </w:endnote>
  <w:endnote w:type="continuationSeparator" w:id="0">
    <w:p w14:paraId="2044E0AD" w14:textId="77777777" w:rsidR="008D5B90" w:rsidRDefault="008D5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4B30" w14:textId="77777777" w:rsidR="006D4B8D" w:rsidRDefault="006D4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56E0" w14:textId="586290B7" w:rsidR="00F46F0E" w:rsidRDefault="00000000">
    <w:pPr>
      <w:pStyle w:val="Footer"/>
      <w:jc w:val="center"/>
    </w:pPr>
    <w:r>
      <w:t xml:space="preserve">  </w:t>
    </w:r>
    <w:r>
      <w:fldChar w:fldCharType="begin"/>
    </w:r>
    <w:r>
      <w:instrText xml:space="preserve"> PAGE </w:instrText>
    </w:r>
    <w:r w:rsidR="006D4B8D">
      <w:fldChar w:fldCharType="separate"/>
    </w:r>
    <w:r w:rsidR="006D4B8D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99E1F" w14:textId="77777777" w:rsidR="006D4B8D" w:rsidRDefault="006D4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83FFC" w14:textId="77777777" w:rsidR="008D5B90" w:rsidRDefault="008D5B90">
      <w:pPr>
        <w:spacing w:after="0" w:line="240" w:lineRule="auto"/>
      </w:pPr>
      <w:r>
        <w:separator/>
      </w:r>
    </w:p>
  </w:footnote>
  <w:footnote w:type="continuationSeparator" w:id="0">
    <w:p w14:paraId="49BFAE8D" w14:textId="77777777" w:rsidR="008D5B90" w:rsidRDefault="008D5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AF14" w14:textId="77777777" w:rsidR="006D4B8D" w:rsidRDefault="006D4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008A" w14:textId="77777777" w:rsidR="006D4B8D" w:rsidRDefault="006D4B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1E81" w14:textId="77777777" w:rsidR="006D4B8D" w:rsidRDefault="006D4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423762">
    <w:abstractNumId w:val="8"/>
  </w:num>
  <w:num w:numId="2" w16cid:durableId="1403481801">
    <w:abstractNumId w:val="6"/>
  </w:num>
  <w:num w:numId="3" w16cid:durableId="938219562">
    <w:abstractNumId w:val="5"/>
  </w:num>
  <w:num w:numId="4" w16cid:durableId="796293574">
    <w:abstractNumId w:val="4"/>
  </w:num>
  <w:num w:numId="5" w16cid:durableId="269165091">
    <w:abstractNumId w:val="7"/>
  </w:num>
  <w:num w:numId="6" w16cid:durableId="1327780225">
    <w:abstractNumId w:val="3"/>
  </w:num>
  <w:num w:numId="7" w16cid:durableId="188882766">
    <w:abstractNumId w:val="2"/>
  </w:num>
  <w:num w:numId="8" w16cid:durableId="1162548992">
    <w:abstractNumId w:val="1"/>
  </w:num>
  <w:num w:numId="9" w16cid:durableId="206648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D4F"/>
    <w:rsid w:val="006D4B8D"/>
    <w:rsid w:val="008D5B90"/>
    <w:rsid w:val="00AA1D8D"/>
    <w:rsid w:val="00B47730"/>
    <w:rsid w:val="00CB0664"/>
    <w:rsid w:val="00F46F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CDFB0"/>
  <w14:defaultImageDpi w14:val="300"/>
  <w15:docId w15:val="{34B576F2-72A5-42A2-AFF9-70FC23B7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5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60" w:line="240" w:lineRule="auto"/>
    </w:pPr>
    <w:rPr>
      <w:rFonts w:ascii="Consolas" w:eastAsia="Consolas" w:hAnsi="Consolas"/>
      <w:sz w:val="17"/>
    </w:rPr>
  </w:style>
  <w:style w:type="paragraph" w:customStyle="1" w:styleId="CodeCaption">
    <w:name w:val="Code Caption"/>
    <w:pPr>
      <w:spacing w:before="160" w:after="40"/>
    </w:pPr>
    <w:rPr>
      <w:rFonts w:ascii="Aptos" w:hAnsi="Aptos"/>
      <w:b/>
      <w:color w:val="2563E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6730</Words>
  <Characters>38361</Characters>
  <Application>Microsoft Office Word</Application>
  <DocSecurity>0</DocSecurity>
  <Lines>319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CortexEdge Implementation Roadmap</dc:title>
  <dc:subject>Step-by-step implementation and research execution plan</dc:subject>
  <dc:creator>OpenAI</dc:creator>
  <cp:keywords>CortexEdge, Edge AI, LLM, Raspberry Pi, Android, RAG, adaptive routing</cp:keywords>
  <dc:description>generated by python-docx</dc:description>
  <cp:lastModifiedBy>MUCHENEDI HARI KISHOR</cp:lastModifiedBy>
  <cp:revision>2</cp:revision>
  <dcterms:created xsi:type="dcterms:W3CDTF">2013-12-23T23:15:00Z</dcterms:created>
  <dcterms:modified xsi:type="dcterms:W3CDTF">2026-08-04T12:19:00Z</dcterms:modified>
  <cp:category/>
</cp:coreProperties>
</file>